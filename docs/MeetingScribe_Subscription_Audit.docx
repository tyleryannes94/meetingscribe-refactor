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MeetingScribe</w:t>
      </w:r>
    </w:p>
    <w:p>
      <w:pPr>
        <w:jc w:val="center"/>
      </w:pPr>
      <w:r>
        <w:rPr>
          <w:sz w:val="36"/>
        </w:rPr>
        <w:t>Subscription Readiness &amp; Capability Audit</w:t>
      </w:r>
    </w:p>
    <w:p>
      <w:pPr>
        <w:jc w:val="center"/>
      </w:pPr>
      <w:r>
        <w:rPr>
          <w:i/>
          <w:sz w:val="22"/>
        </w:rPr>
        <w:t>Current state, gaps from prior audits, monetizable features, pricing, scalability — and the iPhone People capture solution</w:t>
      </w:r>
    </w:p>
    <w:p>
      <w:pPr>
        <w:jc w:val="center"/>
      </w:pPr>
      <w:r>
        <w:rPr>
          <w:sz w:val="18"/>
        </w:rPr>
        <w:t>MeetingScribe  ·  com.tyleryannes.MeetingScribe</w:t>
      </w:r>
    </w:p>
    <w:p>
      <w:pPr>
        <w:jc w:val="center"/>
      </w:pPr>
      <w:r>
        <w:rPr>
          <w:i/>
          <w:sz w:val="18"/>
        </w:rPr>
        <w:t>Refreshed 2026-05-26  ·  Anchored at commit f0cc802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and choose “Update Field” to build the table of contents.</w:t>
      </w:r>
    </w:p>
    <w:p>
      <w:r>
        <w:t>This is an audit refresh. It assumes you've already read the prior version (committed at 4d8b71a). It UPDATES Sections 1–6 against current main (f0cc802 — 16 commits ahead of the prior audit, covering #17–#24: image-only scope-down, launch-thread fixes, bulk de-duplication, single-file people cache). It ADDS Section 7 — gaps in this audit (what previous versions missed) — and Section 8 — the detailed design for adding/updating People from iPhone without a native iOS app, the most-requested missing capability.</w:t>
      </w:r>
    </w:p>
    <w:p>
      <w:pPr>
        <w:pStyle w:val="Heading1"/>
      </w:pPr>
      <w:r>
        <w:t>Section 1 — Current State Assessment</w:t>
      </w:r>
    </w:p>
    <w:p>
      <w:pPr>
        <w:pStyle w:val="Heading2"/>
      </w:pPr>
      <w:r>
        <w:t>What the app does well today</w:t>
      </w:r>
    </w:p>
    <w:p>
      <w:pPr>
        <w:pStyle w:val="ListBullet"/>
      </w:pPr>
      <w:r>
        <w:t>Genuinely private: on-device Whisper + local Ollama, no cloud calls in default config. A real differentiator vs. Otter/Fathom.</w:t>
      </w:r>
    </w:p>
    <w:p>
      <w:pPr>
        <w:pStyle w:val="ListBullet"/>
      </w:pPr>
      <w:r>
        <w:t>Robust capture: dual-source (mic via AVAudioEngine + system via ScreenCaptureKit), 5-min chunking, silence auto-stop, GPU→CPU retry (WhisperRunner).</w:t>
      </w:r>
    </w:p>
    <w:p>
      <w:pPr>
        <w:pStyle w:val="ListBullet"/>
      </w:pPr>
      <w:r>
        <w:t>Strong task layer: action items auto-extracted (regex over a strict template — deterministic), three views (table/board/list), Notion/Linear sync.</w:t>
      </w:r>
    </w:p>
    <w:p>
      <w:pPr>
        <w:pStyle w:val="ListBullet"/>
      </w:pPr>
      <w:r>
        <w:t>Second Brain with SQLite+FTS5 (SecondBrainDB) — fast people/encounter search. Phase-C connectors (Apple Contacts, Gmail, iMessage analysis, vCard/CSV, calendar attendees) make it actually useful out of the box.</w:t>
      </w:r>
    </w:p>
    <w:p>
      <w:pPr>
        <w:pStyle w:val="ListBullet"/>
      </w:pPr>
      <w:r>
        <w:t>Thoughtful perf groundwork: in-memory meeting index, MeetingBodyCache, cancellable detail reload, deferred startup, off-main loading of PeopleStore / ActionItemStore / CalendarService (commits #20, #24).</w:t>
      </w:r>
    </w:p>
    <w:p>
      <w:pPr>
        <w:pStyle w:val="ListBullet"/>
      </w:pPr>
      <w:r>
        <w:t>MCP server exposes data to Claude Desktop/Cursor — a developer-friendly moat. Two servers: MeetingScribeMCP (8 tools) + NotionMCP (6 tools).</w:t>
      </w:r>
    </w:p>
    <w:p>
      <w:pPr>
        <w:pStyle w:val="Heading2"/>
      </w:pPr>
      <w:r>
        <w:t>Quality score per module</w:t>
      </w:r>
    </w:p>
    <w:p>
      <w:r>
        <w:rPr>
          <w:i/>
        </w:rPr>
        <w:t>(Same scale as prior audit. Modules shifted only where shipped work moved the needle.)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152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6336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Recording / audio</w:t>
            </w:r>
          </w:p>
        </w:tc>
        <w:tc>
          <w:tcPr>
            <w:tcW w:type="dxa" w:w="1152"/>
            <w:vAlign w:val="top"/>
          </w:tcPr>
          <w:p>
            <w:r/>
            <w:r>
              <w:t>4</w:t>
            </w:r>
          </w:p>
        </w:tc>
        <w:tc>
          <w:tcPr>
            <w:tcW w:type="dxa" w:w="6336"/>
            <w:vAlign w:val="top"/>
          </w:tcPr>
          <w:p>
            <w:r/>
            <w:r>
              <w:t>Dual-source + chunking + auto-stop are solid; no video; system-audio capture occasionally needs a Screen Recording re-grant after macOS upgrades.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Transcription (Whisper)</w:t>
            </w:r>
          </w:p>
        </w:tc>
        <w:tc>
          <w:tcPr>
            <w:tcW w:type="dxa" w:w="1152"/>
            <w:vAlign w:val="top"/>
          </w:tcPr>
          <w:p>
            <w:r/>
            <w:r>
              <w:t>4</w:t>
            </w:r>
          </w:p>
        </w:tc>
        <w:tc>
          <w:tcPr>
            <w:tcW w:type="dxa" w:w="6336"/>
            <w:vAlign w:val="top"/>
          </w:tcPr>
          <w:p>
            <w:r/>
            <w:r>
              <w:t>Single argv source, GPU→CPU retry, diarization opt-in (Phase 3). No incremental UI yet — chunks land at 5-min cadence.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Summaries (Ollama)</w:t>
            </w:r>
          </w:p>
        </w:tc>
        <w:tc>
          <w:tcPr>
            <w:tcW w:type="dxa" w:w="1152"/>
            <w:vAlign w:val="top"/>
          </w:tcPr>
          <w:p>
            <w:r/>
            <w:r>
              <w:t>3</w:t>
            </w:r>
          </w:p>
        </w:tc>
        <w:tc>
          <w:tcPr>
            <w:tcW w:type="dxa" w:w="6336"/>
            <w:vAlign w:val="top"/>
          </w:tcPr>
          <w:p>
            <w:r/>
            <w:r>
              <w:t>Works but blocking (stream:false), no model-by-task selection, graceful-degradation-when-down still missing (audit P0).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Action items / tasks</w:t>
            </w:r>
          </w:p>
        </w:tc>
        <w:tc>
          <w:tcPr>
            <w:tcW w:type="dxa" w:w="1152"/>
            <w:vAlign w:val="top"/>
          </w:tcPr>
          <w:p>
            <w:r/>
            <w:r>
              <w:t>5 (↑1)</w:t>
            </w:r>
          </w:p>
        </w:tc>
        <w:tc>
          <w:tcPr>
            <w:tcW w:type="dxa" w:w="6336"/>
            <w:vAlign w:val="top"/>
          </w:tcPr>
          <w:p>
            <w:r/>
            <w:r>
              <w:t>Phase 0 split landed — was a 2,518-line monolith, now 160 + 8 focused siblings. Rich UX, Notion push, Linear sync.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People / Second Brain</w:t>
            </w:r>
          </w:p>
        </w:tc>
        <w:tc>
          <w:tcPr>
            <w:tcW w:type="dxa" w:w="1152"/>
            <w:vAlign w:val="top"/>
          </w:tcPr>
          <w:p>
            <w:r/>
            <w:r>
              <w:t>5 (↑1)</w:t>
            </w:r>
          </w:p>
        </w:tc>
        <w:tc>
          <w:tcPr>
            <w:tcW w:type="dxa" w:w="6336"/>
            <w:vAlign w:val="top"/>
          </w:tcPr>
          <w:p>
            <w:r/>
            <w:r>
              <w:t>FTS5 + Phase-C connectors + bulk de-duplication (#22) + single-file people cache (#21) shipped since the prior audit. UI maturity now matches the data model.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Chat / MCP</w:t>
            </w:r>
          </w:p>
        </w:tc>
        <w:tc>
          <w:tcPr>
            <w:tcW w:type="dxa" w:w="1152"/>
            <w:vAlign w:val="top"/>
          </w:tcPr>
          <w:p>
            <w:r/>
            <w:r>
              <w:t>4 (↑1)</w:t>
            </w:r>
          </w:p>
        </w:tc>
        <w:tc>
          <w:tcPr>
            <w:tcW w:type="dxa" w:w="6336"/>
            <w:vAlign w:val="top"/>
          </w:tcPr>
          <w:p>
            <w:r/>
            <w:r>
              <w:t>Phase 0 split — was a 916-line god-object, now 4 domain handlers + thin façade (26 tools total). NotionMCP enumerated.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AI intelligence (Phase 3)</w:t>
            </w:r>
          </w:p>
        </w:tc>
        <w:tc>
          <w:tcPr>
            <w:tcW w:type="dxa" w:w="1152"/>
            <w:vAlign w:val="top"/>
          </w:tcPr>
          <w:p>
            <w:r/>
            <w:r>
              <w:t>3</w:t>
            </w:r>
          </w:p>
        </w:tc>
        <w:tc>
          <w:tcPr>
            <w:tcW w:type="dxa" w:w="6336"/>
            <w:vAlign w:val="top"/>
          </w:tcPr>
          <w:p>
            <w:r/>
            <w:r>
              <w:t>Coaching/follow-up/diarization shipped but new/experimental; no cross-meeting intelligence surfaced (the data is there; the product isn't).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iCloud backup (Phase 5)</w:t>
            </w:r>
          </w:p>
        </w:tc>
        <w:tc>
          <w:tcPr>
            <w:tcW w:type="dxa" w:w="1152"/>
            <w:vAlign w:val="top"/>
          </w:tcPr>
          <w:p>
            <w:r/>
            <w:r>
              <w:t>2</w:t>
            </w:r>
          </w:p>
        </w:tc>
        <w:tc>
          <w:tcPr>
            <w:tcW w:type="dxa" w:w="6336"/>
            <w:vAlign w:val="top"/>
          </w:tcPr>
          <w:p>
            <w:r/>
            <w:r>
              <w:t>Encrypt + write path works; verified restore-from-cold and integrity-check still the P0 risk.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CloudKit sync</w:t>
            </w:r>
          </w:p>
        </w:tc>
        <w:tc>
          <w:tcPr>
            <w:tcW w:type="dxa" w:w="1152"/>
            <w:vAlign w:val="top"/>
          </w:tcPr>
          <w:p>
            <w:r/>
            <w:r>
              <w:t>1</w:t>
            </w:r>
          </w:p>
        </w:tc>
        <w:tc>
          <w:tcPr>
            <w:tcW w:type="dxa" w:w="6336"/>
            <w:vAlign w:val="top"/>
          </w:tcPr>
          <w:p>
            <w:r/>
            <w:r>
              <w:t>STUB. status flips to .upToDate immediately; nothing actually syncs. Waiting on macOS 15+ deployment target.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Team sync (Phase 5)</w:t>
            </w:r>
          </w:p>
        </w:tc>
        <w:tc>
          <w:tcPr>
            <w:tcW w:type="dxa" w:w="1152"/>
            <w:vAlign w:val="top"/>
          </w:tcPr>
          <w:p>
            <w:r/>
            <w:r>
              <w:t>1</w:t>
            </w:r>
          </w:p>
        </w:tc>
        <w:tc>
          <w:tcPr>
            <w:tcW w:type="dxa" w:w="6336"/>
            <w:vAlign w:val="top"/>
          </w:tcPr>
          <w:p>
            <w:r/>
            <w:r>
              <w:t>STUB. In-memory only with TODO(CloudKit) markers throughout.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t>Mobile / iPhone</w:t>
            </w:r>
          </w:p>
        </w:tc>
        <w:tc>
          <w:tcPr>
            <w:tcW w:type="dxa" w:w="1152"/>
            <w:vAlign w:val="top"/>
          </w:tcPr>
          <w:p>
            <w:r/>
            <w:r>
              <w:t>0</w:t>
            </w:r>
          </w:p>
        </w:tc>
        <w:tc>
          <w:tcPr>
            <w:tcW w:type="dxa" w:w="6336"/>
            <w:vAlign w:val="top"/>
          </w:tcPr>
          <w:p>
            <w:r/>
            <w:r>
              <w:t>Nothing. Largest day-to-day friction point. See Section 8 for the proposed solution.</w:t>
            </w:r>
          </w:p>
        </w:tc>
      </w:tr>
    </w:tbl>
    <w:p>
      <w:pPr>
        <w:pStyle w:val="Heading2"/>
      </w:pPr>
      <w:r>
        <w:t>Biggest gaps to “people would pay for this”</w:t>
      </w:r>
    </w:p>
    <w:p>
      <w:pPr>
        <w:pStyle w:val="ListBullet"/>
      </w:pPr>
      <w:r>
        <w:t>No reliable sync/backup story (Phase 2/5 are stubs) — table stakes for paid.</w:t>
      </w:r>
    </w:p>
    <w:p>
      <w:pPr>
        <w:pStyle w:val="ListBullet"/>
      </w:pPr>
      <w:r>
        <w:t>No mobile companion — competitors all have one. Mitigation in Section 8 (Inbox via Apple Shortcut + iCloud Drive) ships 80% of the value in ~3 days.</w:t>
      </w:r>
    </w:p>
    <w:p>
      <w:pPr>
        <w:pStyle w:val="ListBullet"/>
      </w:pPr>
      <w:r>
        <w:t>Summaries block and degrade poorly when Ollama is slow/missing.</w:t>
      </w:r>
    </w:p>
    <w:p>
      <w:pPr>
        <w:pStyle w:val="ListBullet"/>
      </w:pPr>
      <w:r>
        <w:t>No cross-meeting intelligence surfaced (the data is there; the product isn't).</w:t>
      </w:r>
    </w:p>
    <w:p>
      <w:pPr>
        <w:pStyle w:val="ListBullet"/>
      </w:pPr>
      <w:r>
        <w:t>Onboarding requires Homebrew + Ollama + model pulls — too much friction for non-technical buyers.</w:t>
      </w:r>
    </w:p>
    <w:p>
      <w:pPr>
        <w:pStyle w:val="ListBullet"/>
      </w:pPr>
      <w:r>
        <w:t>Phase 4/5/6 Settings views (Detection, Compliance, Backup, Sync, Team, Image Generation, Obsidian export) exist but are NOT wired into the main SettingsView at f0cc802. Users can't find half the features.</w:t>
      </w:r>
    </w:p>
    <w:p>
      <w:pPr>
        <w:pStyle w:val="Heading1"/>
      </w:pPr>
      <w:r>
        <w:t>Section 2 — Critical Fixes Before Charging Money</w:t>
      </w:r>
    </w:p>
    <w:p>
      <w:pPr>
        <w:pStyle w:val="Heading2"/>
      </w:pPr>
      <w:r>
        <w:t>Reliability issues that cause churn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432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752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t>P0</w:t>
            </w:r>
          </w:p>
        </w:tc>
        <w:tc>
          <w:tcPr>
            <w:tcW w:type="dxa" w:w="4320"/>
            <w:vAlign w:val="top"/>
          </w:tcPr>
          <w:p>
            <w:r/>
            <w:r>
              <w:t>Ollama-down = broken summaries with a spinner.</w:t>
            </w:r>
          </w:p>
        </w:tc>
        <w:tc>
          <w:tcPr>
            <w:tcW w:type="dxa" w:w="4752"/>
            <w:vAlign w:val="top"/>
          </w:tcPr>
          <w:p>
            <w:r/>
            <w:r>
              <w:t>Graceful degradation: detect fast (isReachable), show 'summary pending', retry in background. Today: infinite spinner = perception of brokenness.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t>P0</w:t>
            </w:r>
          </w:p>
        </w:tc>
        <w:tc>
          <w:tcPr>
            <w:tcW w:type="dxa" w:w="4320"/>
            <w:vAlign w:val="top"/>
          </w:tcPr>
          <w:p>
            <w:r/>
            <w:r>
              <w:t>iCloud backup has no verified restore-from-cold path. Phase 5 writes; reads are untested at scale.</w:t>
            </w:r>
          </w:p>
        </w:tc>
        <w:tc>
          <w:tcPr>
            <w:tcW w:type="dxa" w:w="4752"/>
            <w:vAlign w:val="top"/>
          </w:tcPr>
          <w:p>
            <w:r/>
            <w:r>
              <w:t>Implement real archive + restore + integrity check before advertising it. Add an end-to-end test: backup → wipe storageDir → restore → assert all meetings + people + tasks come back identically.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t>Cold Whisper model load every transcription.</w:t>
            </w:r>
          </w:p>
        </w:tc>
        <w:tc>
          <w:tcPr>
            <w:tcW w:type="dxa" w:w="4752"/>
            <w:vAlign w:val="top"/>
          </w:tcPr>
          <w:p>
            <w:r/>
            <w:r>
              <w:t>Persist a warm whisper process OR mmap the model so each run isn't a cold start. See §6.2.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t>Full meeting library loads into memory (no pagination).</w:t>
            </w:r>
          </w:p>
        </w:tc>
        <w:tc>
          <w:tcPr>
            <w:tcW w:type="dxa" w:w="4752"/>
            <w:vAlign w:val="top"/>
          </w:tcPr>
          <w:p>
            <w:r/>
            <w:r>
              <w:t>Paginate listPastMeetings + lazy body load (see §6.4).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t>StrictConcurrency warnings (Sendable, main-actor statics) — Phase 1 began the @Observable migration but warnings still surface in audio/notification paths.</w:t>
            </w:r>
          </w:p>
        </w:tc>
        <w:tc>
          <w:tcPr>
            <w:tcW w:type="dxa" w:w="4752"/>
            <w:vAlign w:val="top"/>
          </w:tcPr>
          <w:p>
            <w:r/>
            <w:r>
              <w:t>Resolve before they become hard errors when Swift 6 strict mode flips (see §6.6).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t>Onboarding depends on Homebrew/Ollama/model pulls.</w:t>
            </w:r>
          </w:p>
        </w:tc>
        <w:tc>
          <w:tcPr>
            <w:tcW w:type="dxa" w:w="4752"/>
            <w:vAlign w:val="top"/>
          </w:tcPr>
          <w:p>
            <w:r/>
            <w:r>
              <w:t>Bundle Ollama or auto-provision the model; one-click setup. Already partially solved by install.sh — but new users still hit a wall if Homebrew isn't installed.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t>Phase 4/5/6 Settings panes aren't reachable from the main SettingsView.</w:t>
            </w:r>
          </w:p>
        </w:tc>
        <w:tc>
          <w:tcPr>
            <w:tcW w:type="dxa" w:w="4752"/>
            <w:vAlign w:val="top"/>
          </w:tcPr>
          <w:p>
            <w:r/>
            <w:r>
              <w:t>Wire BackupSettingsView, SyncSettingsView, TeamSettingsView, ComplianceSettingsView, ImageGenerationSettingsView, ExportSettings into SettingsView. ~1 day of plumbing — currently users don't even know these features exist.</w:t>
            </w:r>
          </w:p>
        </w:tc>
      </w:tr>
    </w:tbl>
    <w:p>
      <w:pPr>
        <w:pStyle w:val="Heading2"/>
      </w:pPr>
      <w:r>
        <w:t>UX friction to polish</w:t>
      </w:r>
    </w:p>
    <w:p>
      <w:pPr>
        <w:pStyle w:val="ListBullet"/>
      </w:pPr>
      <w:r>
        <w:t>First-run wizard for permissions + model download (today it's a manual Settings tour).</w:t>
      </w:r>
    </w:p>
    <w:p>
      <w:pPr>
        <w:pStyle w:val="ListBullet"/>
      </w:pPr>
      <w:r>
        <w:t>Clear recording / transcribing / summarizing status everywhere (not just the detail view).</w:t>
      </w:r>
    </w:p>
    <w:p>
      <w:pPr>
        <w:pStyle w:val="ListBullet"/>
      </w:pPr>
      <w:r>
        <w:t>Wire the new Phase 4/5/6 Settings views (Detection, Compliance, Backup, Sync, Team, Image Generation, Obsidian export) into SettingsView. They exist but aren't surfaced.</w:t>
      </w:r>
    </w:p>
    <w:p>
      <w:pPr>
        <w:pStyle w:val="ListBullet"/>
      </w:pPr>
      <w:r>
        <w:t>Give FollowUpView and the Coach tab obvious entry points in the meeting detail header.</w:t>
      </w:r>
    </w:p>
    <w:p>
      <w:pPr>
        <w:pStyle w:val="ListBullet"/>
      </w:pPr>
      <w:r>
        <w:t>Empty states on Today / Tasks / People / Notes when a new user has no data yet — currently they see a blank screen.</w:t>
      </w:r>
    </w:p>
    <w:p>
      <w:pPr>
        <w:pStyle w:val="ListBullet"/>
      </w:pPr>
      <w:r>
        <w:t>Undo for delete (person / task / meeting). Today: no undo, no trash, just gone.</w:t>
      </w:r>
    </w:p>
    <w:p>
      <w:pPr>
        <w:pStyle w:val="Heading2"/>
      </w:pPr>
      <w:r>
        <w:t>Missing table-stakes vs. paid competitors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1008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Otter</w:t>
            </w:r>
          </w:p>
        </w:tc>
        <w:tc>
          <w:tcPr>
            <w:tcW w:type="dxa" w:w="1008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Granola</w:t>
            </w:r>
          </w:p>
        </w:tc>
        <w:tc>
          <w:tcPr>
            <w:tcW w:type="dxa" w:w="1008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Fathom</w:t>
            </w:r>
          </w:p>
        </w:tc>
        <w:tc>
          <w:tcPr>
            <w:tcW w:type="dxa" w:w="4176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MeetingScribe (f0cc802)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Cloud sync across devices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4176"/>
            <w:vAlign w:val="top"/>
          </w:tcPr>
          <w:p>
            <w:r/>
            <w:r>
              <w:t>Stub (Phase 2/5)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Mobile app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1008"/>
            <w:vAlign w:val="top"/>
          </w:tcPr>
          <w:p>
            <w:r/>
            <w:r>
              <w:t>Partial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4176"/>
            <w:vAlign w:val="top"/>
          </w:tcPr>
          <w:p>
            <w:r/>
            <w:r>
              <w:t>No (Section 8 proposes a Shortcut-based path)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Speaker labels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4176"/>
            <w:vAlign w:val="top"/>
          </w:tcPr>
          <w:p>
            <w:r/>
            <w:r>
              <w:t>Experimental (Phase 3) — opt-in, +20–40% transcription time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Shareable links / team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4176"/>
            <w:vAlign w:val="top"/>
          </w:tcPr>
          <w:p>
            <w:r/>
            <w:r>
              <w:t>Stub (Phase 5)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On-device / private</w:t>
            </w:r>
          </w:p>
        </w:tc>
        <w:tc>
          <w:tcPr>
            <w:tcW w:type="dxa" w:w="1008"/>
            <w:vAlign w:val="top"/>
          </w:tcPr>
          <w:p>
            <w:r/>
            <w:r>
              <w:t>No</w:t>
            </w:r>
          </w:p>
        </w:tc>
        <w:tc>
          <w:tcPr>
            <w:tcW w:type="dxa" w:w="1008"/>
            <w:vAlign w:val="top"/>
          </w:tcPr>
          <w:p>
            <w:r/>
            <w:r>
              <w:t>Partial</w:t>
            </w:r>
          </w:p>
        </w:tc>
        <w:tc>
          <w:tcPr>
            <w:tcW w:type="dxa" w:w="1008"/>
            <w:vAlign w:val="top"/>
          </w:tcPr>
          <w:p>
            <w:r/>
            <w:r>
              <w:t>No</w:t>
            </w:r>
          </w:p>
        </w:tc>
        <w:tc>
          <w:tcPr>
            <w:tcW w:type="dxa" w:w="4176"/>
            <w:vAlign w:val="top"/>
          </w:tcPr>
          <w:p>
            <w:r/>
            <w:r>
              <w:t>Yes (differentiator)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CRM / Zapier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1008"/>
            <w:vAlign w:val="top"/>
          </w:tcPr>
          <w:p>
            <w:r/>
            <w:r>
              <w:t>Partial</w:t>
            </w:r>
          </w:p>
        </w:tc>
        <w:tc>
          <w:tcPr>
            <w:tcW w:type="dxa" w:w="1008"/>
            <w:vAlign w:val="top"/>
          </w:tcPr>
          <w:p>
            <w:r/>
            <w:r>
              <w:t>Yes</w:t>
            </w:r>
          </w:p>
        </w:tc>
        <w:tc>
          <w:tcPr>
            <w:tcW w:type="dxa" w:w="4176"/>
            <w:vAlign w:val="top"/>
          </w:tcPr>
          <w:p>
            <w:r/>
            <w:r>
              <w:t>Notion/Linear only — Zapier webhook is in §3 'features that justify Pro'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Image generation on-device</w:t>
            </w:r>
          </w:p>
        </w:tc>
        <w:tc>
          <w:tcPr>
            <w:tcW w:type="dxa" w:w="1008"/>
            <w:vAlign w:val="top"/>
          </w:tcPr>
          <w:p>
            <w:r/>
            <w:r>
              <w:t>No</w:t>
            </w:r>
          </w:p>
        </w:tc>
        <w:tc>
          <w:tcPr>
            <w:tcW w:type="dxa" w:w="1008"/>
            <w:vAlign w:val="top"/>
          </w:tcPr>
          <w:p>
            <w:r/>
            <w:r>
              <w:t>No</w:t>
            </w:r>
          </w:p>
        </w:tc>
        <w:tc>
          <w:tcPr>
            <w:tcW w:type="dxa" w:w="1008"/>
            <w:vAlign w:val="top"/>
          </w:tcPr>
          <w:p>
            <w:r/>
            <w:r>
              <w:t>No</w:t>
            </w:r>
          </w:p>
        </w:tc>
        <w:tc>
          <w:tcPr>
            <w:tcW w:type="dxa" w:w="4176"/>
            <w:vAlign w:val="top"/>
          </w:tcPr>
          <w:p>
            <w:r/>
            <w:r>
              <w:t>Yes (Phase 6 — Pro-tier differentiator)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MCP / programmatic access</w:t>
            </w:r>
          </w:p>
        </w:tc>
        <w:tc>
          <w:tcPr>
            <w:tcW w:type="dxa" w:w="1008"/>
            <w:vAlign w:val="top"/>
          </w:tcPr>
          <w:p>
            <w:r/>
            <w:r>
              <w:t>No</w:t>
            </w:r>
          </w:p>
        </w:tc>
        <w:tc>
          <w:tcPr>
            <w:tcW w:type="dxa" w:w="1008"/>
            <w:vAlign w:val="top"/>
          </w:tcPr>
          <w:p>
            <w:r/>
            <w:r>
              <w:t>No</w:t>
            </w:r>
          </w:p>
        </w:tc>
        <w:tc>
          <w:tcPr>
            <w:tcW w:type="dxa" w:w="1008"/>
            <w:vAlign w:val="top"/>
          </w:tcPr>
          <w:p>
            <w:r/>
            <w:r>
              <w:t>No</w:t>
            </w:r>
          </w:p>
        </w:tc>
        <w:tc>
          <w:tcPr>
            <w:tcW w:type="dxa" w:w="4176"/>
            <w:vAlign w:val="top"/>
          </w:tcPr>
          <w:p>
            <w:r/>
            <w:r>
              <w:t>Yes — 8+6 tools (developer audience moat)</w:t>
            </w:r>
          </w:p>
        </w:tc>
      </w:tr>
    </w:tbl>
    <w:p>
      <w:pPr>
        <w:pStyle w:val="Heading1"/>
      </w:pPr>
      <w:r>
        <w:t>Section 3 — Features That Justify a Subscription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864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864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4032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Monetization leverage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On-device AI image generation (Phase 6 — MLX/Core ML, meeting-aware visuals)</w:t>
            </w:r>
          </w:p>
        </w:tc>
        <w:tc>
          <w:tcPr>
            <w:tcW w:type="dxa" w:w="864"/>
            <w:vAlign w:val="top"/>
          </w:tcPr>
          <w:p>
            <w:r/>
            <w:r>
              <w:t>5</w:t>
            </w:r>
          </w:p>
        </w:tc>
        <w:tc>
          <w:tcPr>
            <w:tcW w:type="dxa" w:w="864"/>
            <w:vAlign w:val="top"/>
          </w:tcPr>
          <w:p>
            <w:r/>
            <w:r>
              <w:t>M</w:t>
            </w:r>
          </w:p>
        </w:tc>
        <w:tc>
          <w:tcPr>
            <w:tcW w:type="dxa" w:w="4032"/>
            <w:vAlign w:val="top"/>
          </w:tcPr>
          <w:p>
            <w:r/>
            <w:r>
              <w:t>Pro-tier exclusive: unique 'private, unlimited, no per-image cost' angle.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AI meeting prep (agenda pre-read + attendee research from Second Brain)</w:t>
            </w:r>
          </w:p>
        </w:tc>
        <w:tc>
          <w:tcPr>
            <w:tcW w:type="dxa" w:w="864"/>
            <w:vAlign w:val="top"/>
          </w:tcPr>
          <w:p>
            <w:r/>
            <w:r>
              <w:t>5</w:t>
            </w:r>
          </w:p>
        </w:tc>
        <w:tc>
          <w:tcPr>
            <w:tcW w:type="dxa" w:w="864"/>
            <w:vAlign w:val="top"/>
          </w:tcPr>
          <w:p>
            <w:r/>
            <w:r>
              <w:t>M</w:t>
            </w:r>
          </w:p>
        </w:tc>
        <w:tc>
          <w:tcPr>
            <w:tcW w:type="dxa" w:w="4032"/>
            <w:vAlign w:val="top"/>
          </w:tcPr>
          <w:p>
            <w:r/>
            <w:r>
              <w:t>Pre-meeting value users feel daily; ties Second Brain data into the workflow.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Cross-meeting intelligence ('what did we decide about X this quarter?')</w:t>
            </w:r>
          </w:p>
        </w:tc>
        <w:tc>
          <w:tcPr>
            <w:tcW w:type="dxa" w:w="864"/>
            <w:vAlign w:val="top"/>
          </w:tcPr>
          <w:p>
            <w:r/>
            <w:r>
              <w:t>5</w:t>
            </w:r>
          </w:p>
        </w:tc>
        <w:tc>
          <w:tcPr>
            <w:tcW w:type="dxa" w:w="864"/>
            <w:vAlign w:val="top"/>
          </w:tcPr>
          <w:p>
            <w:r/>
            <w:r>
              <w:t>M</w:t>
            </w:r>
          </w:p>
        </w:tc>
        <w:tc>
          <w:tcPr>
            <w:tcW w:type="dxa" w:w="4032"/>
            <w:vAlign w:val="top"/>
          </w:tcPr>
          <w:p>
            <w:r/>
            <w:r>
              <w:t>Only valuable once you have history — pulls users INTO paying after they've used the app for a month.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CRM integration (Salesforce/HubSpot) auto-log + push action items</w:t>
            </w:r>
          </w:p>
        </w:tc>
        <w:tc>
          <w:tcPr>
            <w:tcW w:type="dxa" w:w="864"/>
            <w:vAlign w:val="top"/>
          </w:tcPr>
          <w:p>
            <w:r/>
            <w:r>
              <w:t>4</w:t>
            </w:r>
          </w:p>
        </w:tc>
        <w:tc>
          <w:tcPr>
            <w:tcW w:type="dxa" w:w="864"/>
            <w:vAlign w:val="top"/>
          </w:tcPr>
          <w:p>
            <w:r/>
            <w:r>
              <w:t>L</w:t>
            </w:r>
          </w:p>
        </w:tc>
        <w:tc>
          <w:tcPr>
            <w:tcW w:type="dxa" w:w="4032"/>
            <w:vAlign w:val="top"/>
          </w:tcPr>
          <w:p>
            <w:r/>
            <w:r>
              <w:t>Direct ROI for sales teams; classic seat-expansion driver.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Zapier/Make webhook output</w:t>
            </w:r>
          </w:p>
        </w:tc>
        <w:tc>
          <w:tcPr>
            <w:tcW w:type="dxa" w:w="864"/>
            <w:vAlign w:val="top"/>
          </w:tcPr>
          <w:p>
            <w:r/>
            <w:r>
              <w:t>4</w:t>
            </w:r>
          </w:p>
        </w:tc>
        <w:tc>
          <w:tcPr>
            <w:tcW w:type="dxa" w:w="864"/>
            <w:vAlign w:val="top"/>
          </w:tcPr>
          <w:p>
            <w:r/>
            <w:r>
              <w:t>S</w:t>
            </w:r>
          </w:p>
        </w:tc>
        <w:tc>
          <w:tcPr>
            <w:tcW w:type="dxa" w:w="4032"/>
            <w:vAlign w:val="top"/>
          </w:tcPr>
          <w:p>
            <w:r/>
            <w:r>
              <w:t>Turns action items into anything; low effort, high stickiness.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Team tier (shared workspace, @mentions, transcript comments)</w:t>
            </w:r>
          </w:p>
        </w:tc>
        <w:tc>
          <w:tcPr>
            <w:tcW w:type="dxa" w:w="864"/>
            <w:vAlign w:val="top"/>
          </w:tcPr>
          <w:p>
            <w:r/>
            <w:r>
              <w:t>5</w:t>
            </w:r>
          </w:p>
        </w:tc>
        <w:tc>
          <w:tcPr>
            <w:tcW w:type="dxa" w:w="864"/>
            <w:vAlign w:val="top"/>
          </w:tcPr>
          <w:p>
            <w:r/>
            <w:r>
              <w:t>L</w:t>
            </w:r>
          </w:p>
        </w:tc>
        <w:tc>
          <w:tcPr>
            <w:tcW w:type="dxa" w:w="4032"/>
            <w:vAlign w:val="top"/>
          </w:tcPr>
          <w:p>
            <w:r/>
            <w:r>
              <w:t>Per-seat revenue; builds on Phase 5 TeamWorkspace foundation (still stub at f0cc802).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iPhone Inbox (Section 8 — Shortcut + iCloud Drive watch folder)</w:t>
            </w:r>
          </w:p>
        </w:tc>
        <w:tc>
          <w:tcPr>
            <w:tcW w:type="dxa" w:w="864"/>
            <w:vAlign w:val="top"/>
          </w:tcPr>
          <w:p>
            <w:r/>
            <w:r>
              <w:t>5 (↑↑)</w:t>
            </w:r>
          </w:p>
        </w:tc>
        <w:tc>
          <w:tcPr>
            <w:tcW w:type="dxa" w:w="864"/>
            <w:vAlign w:val="top"/>
          </w:tcPr>
          <w:p>
            <w:r/>
            <w:r>
              <w:t>S–M</w:t>
            </w:r>
          </w:p>
        </w:tc>
        <w:tc>
          <w:tcPr>
            <w:tcW w:type="dxa" w:w="4032"/>
            <w:vAlign w:val="top"/>
          </w:tcPr>
          <w:p>
            <w:r/>
            <w:r>
              <w:t>Free tier: closes the largest day-to-day friction point without building a native iOS app. Pro tier: 'real' iOS companion ships later.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iOS companion (review, complete tasks, voice memos)</w:t>
            </w:r>
          </w:p>
        </w:tc>
        <w:tc>
          <w:tcPr>
            <w:tcW w:type="dxa" w:w="864"/>
            <w:vAlign w:val="top"/>
          </w:tcPr>
          <w:p>
            <w:r/>
            <w:r>
              <w:t>5</w:t>
            </w:r>
          </w:p>
        </w:tc>
        <w:tc>
          <w:tcPr>
            <w:tcW w:type="dxa" w:w="864"/>
            <w:vAlign w:val="top"/>
          </w:tcPr>
          <w:p>
            <w:r/>
            <w:r>
              <w:t>L</w:t>
            </w:r>
          </w:p>
        </w:tc>
        <w:tc>
          <w:tcPr>
            <w:tcW w:type="dxa" w:w="4032"/>
            <w:vAlign w:val="top"/>
          </w:tcPr>
          <w:p>
            <w:r/>
            <w:r>
              <w:t>Mobile is table stakes; SecondBrainCore (Phase 2) is the headstart.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Custom personas / templates</w:t>
            </w:r>
          </w:p>
        </w:tc>
        <w:tc>
          <w:tcPr>
            <w:tcW w:type="dxa" w:w="864"/>
            <w:vAlign w:val="top"/>
          </w:tcPr>
          <w:p>
            <w:r/>
            <w:r>
              <w:t>3</w:t>
            </w:r>
          </w:p>
        </w:tc>
        <w:tc>
          <w:tcPr>
            <w:tcW w:type="dxa" w:w="864"/>
            <w:vAlign w:val="top"/>
          </w:tcPr>
          <w:p>
            <w:r/>
            <w:r>
              <w:t>S</w:t>
            </w:r>
          </w:p>
        </w:tc>
        <w:tc>
          <w:tcPr>
            <w:tcW w:type="dxa" w:w="4032"/>
            <w:vAlign w:val="top"/>
          </w:tcPr>
          <w:p>
            <w:r/>
            <w:r>
              <w:t>Power-user feature; differentiates Pro from Free.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Coaching analytics dashboard (cross-meeting trends)</w:t>
            </w:r>
          </w:p>
        </w:tc>
        <w:tc>
          <w:tcPr>
            <w:tcW w:type="dxa" w:w="864"/>
            <w:vAlign w:val="top"/>
          </w:tcPr>
          <w:p>
            <w:r/>
            <w:r>
              <w:t>4</w:t>
            </w:r>
          </w:p>
        </w:tc>
        <w:tc>
          <w:tcPr>
            <w:tcW w:type="dxa" w:w="864"/>
            <w:vAlign w:val="top"/>
          </w:tcPr>
          <w:p>
            <w:r/>
            <w:r>
              <w:t>M</w:t>
            </w:r>
          </w:p>
        </w:tc>
        <w:tc>
          <w:tcPr>
            <w:tcW w:type="dxa" w:w="4032"/>
            <w:vAlign w:val="top"/>
          </w:tcPr>
          <w:p>
            <w:r/>
            <w:r>
              <w:t>Manager / leadership use case; works with diarization already shipped.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Auto-send follow-ups (after a click-through review)</w:t>
            </w:r>
          </w:p>
        </w:tc>
        <w:tc>
          <w:tcPr>
            <w:tcW w:type="dxa" w:w="864"/>
            <w:vAlign w:val="top"/>
          </w:tcPr>
          <w:p>
            <w:r/>
            <w:r>
              <w:t>4</w:t>
            </w:r>
          </w:p>
        </w:tc>
        <w:tc>
          <w:tcPr>
            <w:tcW w:type="dxa" w:w="864"/>
            <w:vAlign w:val="top"/>
          </w:tcPr>
          <w:p>
            <w:r/>
            <w:r>
              <w:t>M</w:t>
            </w:r>
          </w:p>
        </w:tc>
        <w:tc>
          <w:tcPr>
            <w:tcW w:type="dxa" w:w="4032"/>
            <w:vAlign w:val="top"/>
          </w:tcPr>
          <w:p>
            <w:r/>
            <w:r>
              <w:t>Builds on Phase 3 FollowUpGeneratorService; needs CalDAV/Gmail send path.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Compliance Mode legal review + audit log (Phase 4-C completion)</w:t>
            </w:r>
          </w:p>
        </w:tc>
        <w:tc>
          <w:tcPr>
            <w:tcW w:type="dxa" w:w="864"/>
            <w:vAlign w:val="top"/>
          </w:tcPr>
          <w:p>
            <w:r/>
            <w:r>
              <w:t>3</w:t>
            </w:r>
          </w:p>
        </w:tc>
        <w:tc>
          <w:tcPr>
            <w:tcW w:type="dxa" w:w="864"/>
            <w:vAlign w:val="top"/>
          </w:tcPr>
          <w:p>
            <w:r/>
            <w:r>
              <w:t>M</w:t>
            </w:r>
          </w:p>
        </w:tc>
        <w:tc>
          <w:tcPr>
            <w:tcW w:type="dxa" w:w="4032"/>
            <w:vAlign w:val="top"/>
          </w:tcPr>
          <w:p>
            <w:r/>
            <w:r>
              <w:t>Unlocks HIPAA / FINRA / attorney-client buyers — niche but high willingness-to-pay.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Voice-only iPhone capture via Shortcut + iCloud Drive (audio file → Mac transcribes → creates QuickNote)</w:t>
            </w:r>
          </w:p>
        </w:tc>
        <w:tc>
          <w:tcPr>
            <w:tcW w:type="dxa" w:w="864"/>
            <w:vAlign w:val="top"/>
          </w:tcPr>
          <w:p>
            <w:r/>
            <w:r>
              <w:t>4 (NEW)</w:t>
            </w:r>
          </w:p>
        </w:tc>
        <w:tc>
          <w:tcPr>
            <w:tcW w:type="dxa" w:w="864"/>
            <w:vAlign w:val="top"/>
          </w:tcPr>
          <w:p>
            <w:r/>
            <w:r>
              <w:t>S</w:t>
            </w:r>
          </w:p>
        </w:tc>
        <w:tc>
          <w:tcPr>
            <w:tcW w:type="dxa" w:w="4032"/>
            <w:vAlign w:val="top"/>
          </w:tcPr>
          <w:p>
            <w:r/>
            <w:r>
              <w:t>Same pattern as iPhone Inbox — extends to capturing voice notes from anywhere, not just text fields.</w:t>
            </w:r>
          </w:p>
        </w:tc>
      </w:tr>
    </w:tbl>
    <w:p>
      <w:pPr>
        <w:pStyle w:val="Heading1"/>
      </w:pPr>
      <w:r>
        <w:t>Section 4 — Pricing &amp; Tier Recommendation</w:t>
      </w:r>
    </w:p>
    <w:p>
      <w:pPr>
        <w:pStyle w:val="Heading2"/>
      </w:pPr>
      <w:r>
        <w:t>Free</w:t>
      </w:r>
    </w:p>
    <w:p>
      <w:pPr>
        <w:pStyle w:val="ListBullet"/>
      </w:pPr>
      <w:r>
        <w:t>Unlimited local recording + Whisper transcription (it's on-device — cheap to give away).</w:t>
      </w:r>
    </w:p>
    <w:p>
      <w:pPr>
        <w:pStyle w:val="ListBullet"/>
      </w:pPr>
      <w:r>
        <w:t>Basic summaries (local Ollama), action items, 1 device.</w:t>
      </w:r>
    </w:p>
    <w:p>
      <w:pPr>
        <w:pStyle w:val="ListBullet"/>
      </w:pPr>
      <w:r>
        <w:t>Manual export (Markdown/PDF/Obsidian).</w:t>
      </w:r>
    </w:p>
    <w:p>
      <w:pPr>
        <w:pStyle w:val="ListBullet"/>
      </w:pPr>
      <w:r>
        <w:t>iPhone Inbox (Section 8) — the 'I just met someone' capture path. Free because it makes the Free tier sticky.</w:t>
      </w:r>
    </w:p>
    <w:p>
      <w:pPr>
        <w:pStyle w:val="ListBullet"/>
      </w:pPr>
      <w:r>
        <w:t>The privacy story is the hook.</w:t>
      </w:r>
    </w:p>
    <w:p>
      <w:pPr>
        <w:pStyle w:val="Heading2"/>
      </w:pPr>
      <w:r>
        <w:t>Pro — ~$12–15/mo</w:t>
      </w:r>
    </w:p>
    <w:p>
      <w:pPr>
        <w:pStyle w:val="ListBullet"/>
      </w:pPr>
      <w:r>
        <w:t>Cross-meeting intelligence, AI meeting prep, custom personas/templates.</w:t>
      </w:r>
    </w:p>
    <w:p>
      <w:pPr>
        <w:pStyle w:val="ListBullet"/>
      </w:pPr>
      <w:r>
        <w:t>Speaker diarization (default-on tuning), coaching analytics dashboard, auto-send follow-ups.</w:t>
      </w:r>
    </w:p>
    <w:p>
      <w:pPr>
        <w:pStyle w:val="ListBullet"/>
      </w:pPr>
      <w:r>
        <w:t>iCloud sync + encrypted backup, Google Drive sync, Zapier/Make webhook out.</w:t>
      </w:r>
    </w:p>
    <w:p>
      <w:pPr>
        <w:pStyle w:val="ListBullet"/>
      </w:pPr>
      <w:r>
        <w:t>On-device image generation (Phase 6).</w:t>
      </w:r>
    </w:p>
    <w:p>
      <w:pPr>
        <w:pStyle w:val="ListBullet"/>
      </w:pPr>
      <w:r>
        <w:t>Eventual: full native iOS app (Phase 2 from the build plan).</w:t>
      </w:r>
    </w:p>
    <w:p>
      <w:pPr>
        <w:pStyle w:val="Heading2"/>
      </w:pPr>
      <w:r>
        <w:t>Team — ~$20–25/user/mo</w:t>
      </w:r>
    </w:p>
    <w:p>
      <w:pPr>
        <w:pStyle w:val="ListBullet"/>
      </w:pPr>
      <w:r>
        <w:t>Shared workspaces, transcript comments / @mentions, shared action items.</w:t>
      </w:r>
    </w:p>
    <w:p>
      <w:pPr>
        <w:pStyle w:val="ListBullet"/>
      </w:pPr>
      <w:r>
        <w:t>CRM integration (Salesforce/HubSpot), admin controls, audit logs, SSO readiness.</w:t>
      </w:r>
    </w:p>
    <w:p>
      <w:pPr>
        <w:pStyle w:val="Heading2"/>
      </w:pPr>
      <w:r>
        <w:t>Competitor reference</w:t>
      </w:r>
    </w:p>
    <w:p>
      <w:pPr>
        <w:pStyle w:val="ListBullet"/>
      </w:pPr>
      <w:r>
        <w:t>Otter ~$17/mo Pro, ~$30/user Business. Fathom free + ~$15–19/mo Pro. Granola ~$18/mo.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</w:tcPr>
          <w:p>
            <w:r/>
            <w:r>
              <w:rPr>
                <w:b/>
                <w:color w:val="B7711E"/>
              </w:rPr>
              <w:t xml:space="preserve">TIP  </w:t>
            </w:r>
            <w:r>
              <w:t>Lead with privacy + 'no per-minute cloud cost' — you don't have a usage-based COGS line, so unlimited transcription is genuinely yours to give. Competitors all have a per-minute cloud cost they're hiding in pricing.</w:t>
            </w:r>
          </w:p>
        </w:tc>
      </w:tr>
    </w:tbl>
    <w:p>
      <w:pPr>
        <w:pStyle w:val="Heading1"/>
      </w:pPr>
      <w:r>
        <w:t>Section 5 — 90-Day Roadmap to Paid Launch</w:t>
      </w:r>
    </w:p>
    <w:p>
      <w:pPr>
        <w:pStyle w:val="Heading2"/>
      </w:pPr>
      <w:r>
        <w:t>Weeks 1–3: Reliability &amp; onboarding</w:t>
      </w:r>
    </w:p>
    <w:p>
      <w:pPr>
        <w:pStyle w:val="ListBullet"/>
      </w:pPr>
      <w:r>
        <w:t>Fix Ollama degradation + warm Whisper (P0/P1).</w:t>
      </w:r>
    </w:p>
    <w:p>
      <w:pPr>
        <w:pStyle w:val="ListBullet"/>
      </w:pPr>
      <w:r>
        <w:t>First-run wizard for permissions + model download (replace the manual Settings tour).</w:t>
      </w:r>
    </w:p>
    <w:p>
      <w:pPr>
        <w:pStyle w:val="ListBullet"/>
      </w:pPr>
      <w:r>
        <w:t>Wire Phase 4/5/6 settings into SettingsView (Backup, Sync, Team, Compliance, Image Gen, Obsidian, iPhone Inbox).</w:t>
      </w:r>
    </w:p>
    <w:p>
      <w:pPr>
        <w:pStyle w:val="ListBullet"/>
      </w:pPr>
      <w:r>
        <w:t>SHIP iPhone Inbox (Section 8). ~3 days of work; eliminates the largest pre-paid-launch perception gap.</w:t>
      </w:r>
    </w:p>
    <w:p>
      <w:pPr>
        <w:pStyle w:val="Heading2"/>
      </w:pPr>
      <w:r>
        <w:t>Weeks 4–6: Sync &amp; backup for real</w:t>
      </w:r>
    </w:p>
    <w:p>
      <w:pPr>
        <w:pStyle w:val="ListBullet"/>
      </w:pPr>
      <w:r>
        <w:t>Implement CloudKitSyncEngine on CKSyncEngine — requires raising deployment target to macOS 15 (commit to it or defer to a Free-tier-only release).</w:t>
      </w:r>
    </w:p>
    <w:p>
      <w:pPr>
        <w:pStyle w:val="ListBullet"/>
      </w:pPr>
      <w:r>
        <w:t>Complete iCloud backup + restore; verify integrity end-to-end.</w:t>
      </w:r>
    </w:p>
    <w:p>
      <w:pPr>
        <w:pStyle w:val="ListBullet"/>
      </w:pPr>
      <w:r>
        <w:t>Bulk dedupe (#22 shipped) — expose as a 'clean up your library' onboarding step.</w:t>
      </w:r>
    </w:p>
    <w:p>
      <w:pPr>
        <w:pStyle w:val="Heading2"/>
      </w:pPr>
      <w:r>
        <w:t>Weeks 7–9: The paid hook</w:t>
      </w:r>
    </w:p>
    <w:p>
      <w:pPr>
        <w:pStyle w:val="ListBullet"/>
      </w:pPr>
      <w:r>
        <w:t>Ship cross-meeting intelligence + AI meeting prep (the features that justify Pro). Personas/templates (cheap win).</w:t>
      </w:r>
    </w:p>
    <w:p>
      <w:pPr>
        <w:pStyle w:val="ListBullet"/>
      </w:pPr>
      <w:r>
        <w:t>Coaching analytics dashboard — cross-meeting trends over the last 4 weeks (talk-time, question count, action-item density per person you meet with).</w:t>
      </w:r>
    </w:p>
    <w:p>
      <w:pPr>
        <w:pStyle w:val="Heading2"/>
      </w:pPr>
      <w:r>
        <w:t>Weeks 10–12: Monetize + beta</w:t>
      </w:r>
    </w:p>
    <w:p>
      <w:pPr>
        <w:pStyle w:val="ListBullet"/>
      </w:pPr>
      <w:r>
        <w:t>Add licensing/entitlement gating (see §6.7), Zapier webhook output, analytics dashboard. Private beta at 50% launch pricing; convert to paid.</w:t>
      </w:r>
    </w:p>
    <w:p>
      <w:pPr>
        <w:pStyle w:val="Heading2"/>
      </w:pPr>
      <w:r>
        <w:t>Beta pricing strategy</w:t>
      </w:r>
    </w:p>
    <w:p>
      <w:pPr>
        <w:pStyle w:val="ListBullet"/>
      </w:pPr>
      <w:r>
        <w:t>Founder's plan: lock early adopters at ~$8/mo for life. Free tier stays generous (local) to drive word-of-mouth; gate sync/intelligence/team behind Pro.</w:t>
      </w:r>
    </w:p>
    <w:p>
      <w:pPr>
        <w:pStyle w:val="Heading1"/>
      </w:pPr>
      <w:r>
        <w:t>Section 6 — Speed, Efficiency &amp; Scalability Improvements</w:t>
      </w:r>
    </w:p>
    <w:p>
      <w:r>
        <w:rPr>
          <w:i/>
        </w:rPr>
        <w:t>Section 6 from the prior audit remains largely accurate and actionable — Phase 0 splits + the #20/#24 off-main-thread fixes resolved a handful of the issues; the rest stand. Reproduced and lightly updated below.</w:t>
      </w:r>
    </w:p>
    <w:p>
      <w:pPr>
        <w:pStyle w:val="Heading2"/>
      </w:pPr>
      <w:r>
        <w:t>6.1 — Performance Bottlenecks (Current State)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3456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2592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At 50 / 500 / 5,000 meetings</w:t>
            </w:r>
          </w:p>
        </w:tc>
        <w:tc>
          <w:tcPr>
            <w:tcW w:type="dxa" w:w="2592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User experience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t>Transcription</w:t>
            </w:r>
          </w:p>
        </w:tc>
        <w:tc>
          <w:tcPr>
            <w:tcW w:type="dxa" w:w="3456"/>
            <w:vAlign w:val="top"/>
          </w:tcPr>
          <w:p>
            <w:r/>
            <w:r>
              <w:t>whisper-cli cold start + serial chunks (WhisperRunner.runOnce). Now parallel-per-source (mic vs system) but sequential within a source.</w:t>
            </w:r>
          </w:p>
        </w:tc>
        <w:tc>
          <w:tcPr>
            <w:tcW w:type="dxa" w:w="2592"/>
            <w:vAlign w:val="top"/>
          </w:tcPr>
          <w:p>
            <w:r/>
            <w:r>
              <w:t>Linear in audio length, not count.</w:t>
            </w:r>
          </w:p>
        </w:tc>
        <w:tc>
          <w:tcPr>
            <w:tcW w:type="dxa" w:w="2592"/>
            <w:vAlign w:val="top"/>
          </w:tcPr>
          <w:p>
            <w:r/>
            <w:r>
              <w:t>Long recordings finish minutes after stop.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t>Ollama summary</w:t>
            </w:r>
          </w:p>
        </w:tc>
        <w:tc>
          <w:tcPr>
            <w:tcW w:type="dxa" w:w="3456"/>
            <w:vAlign w:val="top"/>
          </w:tcPr>
          <w:p>
            <w:r/>
            <w:r>
              <w:t>Blocking generate, stream:false, timeoutInterval 600. No model-by-task.</w:t>
            </w:r>
          </w:p>
        </w:tc>
        <w:tc>
          <w:tcPr>
            <w:tcW w:type="dxa" w:w="2592"/>
            <w:vAlign w:val="top"/>
          </w:tcPr>
          <w:p>
            <w:r/>
            <w:r>
              <w:t>Per-meeting; unaffected by library size.</w:t>
            </w:r>
          </w:p>
        </w:tc>
        <w:tc>
          <w:tcPr>
            <w:tcW w:type="dxa" w:w="2592"/>
            <w:vAlign w:val="top"/>
          </w:tcPr>
          <w:p>
            <w:r/>
            <w:r>
              <w:t>Spinner up to minutes; hard fail if Ollama down.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t>Meeting list load</w:t>
            </w:r>
          </w:p>
        </w:tc>
        <w:tc>
          <w:tcPr>
            <w:tcW w:type="dxa" w:w="3456"/>
            <w:vAlign w:val="top"/>
          </w:tcPr>
          <w:p>
            <w:r/>
            <w:r>
              <w:t>In-memory index + single-file people cache (#21 — RESOLVED for People). Meetings: still no pagination.</w:t>
            </w:r>
          </w:p>
        </w:tc>
        <w:tc>
          <w:tcPr>
            <w:tcW w:type="dxa" w:w="2592"/>
            <w:vAlign w:val="top"/>
          </w:tcPr>
          <w:p>
            <w:r/>
            <w:r>
              <w:t>Fine / sluggish / janky.</w:t>
            </w:r>
          </w:p>
        </w:tc>
        <w:tc>
          <w:tcPr>
            <w:tcW w:type="dxa" w:w="2592"/>
            <w:vAlign w:val="top"/>
          </w:tcPr>
          <w:p>
            <w:r/>
            <w:r>
              <w:t>Scroll + filter lag on big libraries.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t>People search</w:t>
            </w:r>
          </w:p>
        </w:tc>
        <w:tc>
          <w:tcPr>
            <w:tcW w:type="dxa" w:w="3456"/>
            <w:vAlign w:val="top"/>
          </w:tcPr>
          <w:p>
            <w:r/>
            <w:r>
              <w:t>SQLite FTS5 (SecondBrainDB) — already good. Single-file cache (#21) cut launch from O(N file reads) to 1.</w:t>
            </w:r>
          </w:p>
        </w:tc>
        <w:tc>
          <w:tcPr>
            <w:tcW w:type="dxa" w:w="2592"/>
            <w:vAlign w:val="top"/>
          </w:tcPr>
          <w:p>
            <w:r/>
            <w:r>
              <w:t>Fast / fast / fast.</w:t>
            </w:r>
          </w:p>
        </w:tc>
        <w:tc>
          <w:tcPr>
            <w:tcW w:type="dxa" w:w="2592"/>
            <w:vAlign w:val="top"/>
          </w:tcPr>
          <w:p>
            <w:r/>
            <w:r>
              <w:t>Snappy; the pattern to copy to meetings.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t>ActionItemsView render</w:t>
            </w:r>
          </w:p>
        </w:tc>
        <w:tc>
          <w:tcPr>
            <w:tcW w:type="dxa" w:w="3456"/>
            <w:vAlign w:val="top"/>
          </w:tcPr>
          <w:p>
            <w:r/>
            <w:r>
              <w:t>Phase 0 split (160 + 8 siblings). Filtered/sorted recomputes still per-keystroke.</w:t>
            </w:r>
          </w:p>
        </w:tc>
        <w:tc>
          <w:tcPr>
            <w:tcW w:type="dxa" w:w="2592"/>
            <w:vAlign w:val="top"/>
          </w:tcPr>
          <w:p>
            <w:r/>
            <w:r>
              <w:t>Fine / fine / re-render cost grows.</w:t>
            </w:r>
          </w:p>
        </w:tc>
        <w:tc>
          <w:tcPr>
            <w:tcW w:type="dxa" w:w="2592"/>
            <w:vAlign w:val="top"/>
          </w:tcPr>
          <w:p>
            <w:r/>
            <w:r>
              <w:t>Typing in search/filters can stutter.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t>UnifiedMeetingDetail</w:t>
            </w:r>
          </w:p>
        </w:tc>
        <w:tc>
          <w:tcPr>
            <w:tcW w:type="dxa" w:w="3456"/>
            <w:vAlign w:val="top"/>
          </w:tcPr>
          <w:p>
            <w:r/>
            <w:r>
              <w:t>Phase 0 split (240 + 8 tab files). Cache paint + async disk refresh.</w:t>
            </w:r>
          </w:p>
        </w:tc>
        <w:tc>
          <w:tcPr>
            <w:tcW w:type="dxa" w:w="2592"/>
            <w:vAlign w:val="top"/>
          </w:tcPr>
          <w:p>
            <w:r/>
            <w:r>
              <w:t>Fine.</w:t>
            </w:r>
          </w:p>
        </w:tc>
        <w:tc>
          <w:tcPr>
            <w:tcW w:type="dxa" w:w="2592"/>
            <w:vAlign w:val="top"/>
          </w:tcPr>
          <w:p>
            <w:r/>
            <w:r>
              <w:t>Mostly snappy; editor churn on long notes.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t>FTS5 index rebuild</w:t>
            </w:r>
          </w:p>
        </w:tc>
        <w:tc>
          <w:tcPr>
            <w:tcW w:type="dxa" w:w="3456"/>
            <w:vAlign w:val="top"/>
          </w:tcPr>
          <w:p>
            <w:r/>
            <w:r>
              <w:t>Triggered on every People tab appear — full re-upsert.</w:t>
            </w:r>
          </w:p>
        </w:tc>
        <w:tc>
          <w:tcPr>
            <w:tcW w:type="dxa" w:w="2592"/>
            <w:vAlign w:val="top"/>
          </w:tcPr>
          <w:p>
            <w:r/>
            <w:r>
              <w:t>Fast at 100 people, sluggish at 10,000.</w:t>
            </w:r>
          </w:p>
        </w:tc>
        <w:tc>
          <w:tcPr>
            <w:tcW w:type="dxa" w:w="2592"/>
            <w:vAlign w:val="top"/>
          </w:tcPr>
          <w:p>
            <w:r/>
            <w:r>
              <w:t>Imperceptible today; would surface on import-heavy users.</w:t>
            </w:r>
          </w:p>
        </w:tc>
      </w:tr>
    </w:tbl>
    <w:p>
      <w:pPr>
        <w:pStyle w:val="Heading2"/>
      </w:pPr>
      <w:r>
        <w:t>6.2 — Transcription Pipeline Optimization</w:t>
      </w:r>
    </w:p>
    <w:p>
      <w:pPr>
        <w:pStyle w:val="ListBullet"/>
      </w:pPr>
      <w:r>
        <w:t>Parallelize chunk inference within a source: WhisperRunner today runs one process per call. Run N chunks concurrently bounded by core count.</w:t>
      </w:r>
    </w:p>
    <w:p>
      <w:pPr>
        <w:pStyle w:val="ListBullet"/>
      </w:pPr>
      <w:r>
        <w:t>Incremental results: stream each chunk as it lands — show partial transcript instead of waiting for the full pass.</w:t>
      </w:r>
    </w:p>
    <w:p>
      <w:pPr>
        <w:pStyle w:val="ListBullet"/>
      </w:pPr>
      <w:r>
        <w:t>Warm model: keep a whisper process resident or memory-map the model so each run isn't a cold start.</w:t>
      </w:r>
    </w:p>
    <w:p>
      <w:pPr>
        <w:pStyle w:val="ListBullet"/>
      </w:pPr>
      <w:r>
        <w:t>Priority queue: urgent (current recording) vs. batch (re-extract / backfill).</w:t>
      </w:r>
    </w:p>
    <w:p>
      <w:r>
        <w:rPr>
          <w:i/>
        </w:rPr>
        <w:t>Recommended: make WhisperRunner an actor with a bounded queue.</w:t>
      </w:r>
    </w:p>
    <w:p>
      <w:pPr>
        <w:pStyle w:val="Heading2"/>
      </w:pPr>
      <w:r>
        <w:t>6.3 — LLM / Ollama Inference Optimization</w:t>
      </w:r>
    </w:p>
    <w:p>
      <w:pPr>
        <w:pStyle w:val="ListBullet"/>
      </w:pPr>
      <w:r>
        <w:t>Stream tokens to the UI: flip GenerateRequest.stream = true and read URLSession.bytes line-by-line (NDJSON).</w:t>
      </w:r>
    </w:p>
    <w:p>
      <w:pPr>
        <w:pStyle w:val="ListBullet"/>
      </w:pPr>
      <w:r>
        <w:t>Model-by-task: a small fast model (e.g. llama3.2:3b) for action-item extraction; the larger model only for summaries/chat.</w:t>
      </w:r>
    </w:p>
    <w:p>
      <w:pPr>
        <w:pStyle w:val="ListBullet"/>
      </w:pPr>
      <w:r>
        <w:t>Batch bulk extraction: one prompt over multiple short transcripts when backfilling.</w:t>
      </w:r>
    </w:p>
    <w:p>
      <w:pPr>
        <w:pStyle w:val="ListBullet"/>
      </w:pPr>
      <w:r>
        <w:t>Prompt caching: hash (meeting transcript + prompt template); skip regeneration when unchanged.</w:t>
      </w:r>
    </w:p>
    <w:p>
      <w:pPr>
        <w:pStyle w:val="ListBullet"/>
      </w:pPr>
      <w:r>
        <w:t>Graceful degradation: if isReachable() fails, queue + show 'summary pending', never an infinite spinner.</w:t>
      </w:r>
    </w:p>
    <w:p>
      <w:pPr>
        <w:pStyle w:val="Heading2"/>
      </w:pPr>
      <w:r>
        <w:t>6.4 — Database &amp; Storage Layer</w:t>
      </w:r>
    </w:p>
    <w:p>
      <w:pPr>
        <w:pStyle w:val="ListBullet"/>
      </w:pPr>
      <w:r>
        <w:t>Bring meetings under SQLite + FTS5 (mirror SecondBrainDB) so cross-meeting search scales to 5,000+. Single-file people cache (#21) already proved the pattern.</w:t>
      </w:r>
    </w:p>
    <w:p>
      <w:pPr>
        <w:pStyle w:val="ListBullet"/>
      </w:pPr>
      <w:r>
        <w:t>Lazy body load: MeetingBodyCache loads transcript/summary on open — ensure the list view never touches bodies.</w:t>
      </w:r>
    </w:p>
    <w:p>
      <w:pPr>
        <w:pStyle w:val="ListBullet"/>
      </w:pPr>
      <w:r>
        <w:t>Pagination + virtual scrolling: the main meeting list should page inside LazyVStack.</w:t>
      </w:r>
    </w:p>
    <w:p>
      <w:pPr>
        <w:pStyle w:val="ListBullet"/>
      </w:pPr>
      <w:r>
        <w:t>Indexes: people(name), encounters_idx(person_id, date); meeting DB (startDate desc), (seriesID), action_items(status, due_date).</w:t>
      </w:r>
    </w:p>
    <w:p>
      <w:pPr>
        <w:pStyle w:val="ListBullet"/>
      </w:pPr>
      <w:r>
        <w:t>Archive: compress meetings older than N months (gzip the folder) while keeping metadata searchable.</w:t>
      </w:r>
    </w:p>
    <w:p>
      <w:pPr>
        <w:pStyle w:val="Heading2"/>
      </w:pPr>
      <w:r>
        <w:t>6.5 — SwiftUI View Performance</w:t>
      </w:r>
    </w:p>
    <w:p>
      <w:pPr>
        <w:pStyle w:val="ListBullet"/>
      </w:pPr>
      <w:r>
        <w:t>Audit @Observable / @Published granularity: MeetingManager has ~12 @Published fields — any change re-renders every view holding it via @EnvironmentObject. Phase 1 began the migration; finish it.</w:t>
      </w:r>
    </w:p>
    <w:p>
      <w:pPr>
        <w:pStyle w:val="ListBullet"/>
      </w:pPr>
      <w:r>
        <w:t>Fine-grained subviews: Phase 0 split ActionItemsView + UnifiedMeetingDetail — continue by making each row an independently-updating view keyed by item id.</w:t>
      </w:r>
    </w:p>
    <w:p>
      <w:pPr>
        <w:pStyle w:val="ListBullet"/>
      </w:pPr>
      <w:r>
        <w:t>LazyVStack / LazyHStack everywhere (board columns, list bodies, people list).</w:t>
      </w:r>
    </w:p>
    <w:p>
      <w:pPr>
        <w:pStyle w:val="ListBullet"/>
      </w:pPr>
      <w:r>
        <w:t>Notes editor: the debounced 0.6s save is good; isolate the editor's text binding from meeting-level state so keystrokes don't invalidate the whole detail tree.</w:t>
      </w:r>
    </w:p>
    <w:p>
      <w:pPr>
        <w:pStyle w:val="Heading2"/>
      </w:pPr>
      <w:r>
        <w:t>6.6 — Concurrency &amp; Thread Safety</w:t>
      </w:r>
    </w:p>
    <w:p>
      <w:pPr>
        <w:pStyle w:val="ListBullet"/>
      </w:pPr>
      <w:r>
        <w:t>Package.swift sets StrictConcurrency=targeted; open warnings include UNNotificationRequest not Sendable and main-actor statics (PeopleStore.personSchemaVersion, ErrorReporter.shared).</w:t>
      </w:r>
    </w:p>
    <w:p>
      <w:pPr>
        <w:pStyle w:val="ListBullet"/>
      </w:pPr>
      <w:r>
        <w:t>Move file I/O / DB writes / network off @MainActor. Push WhisperRunner, MeetingStore writes, OllamaService, and SecondBrainDB onto dedicated actors. (PeopleStore + ActionItemStore + CalendarService already moved in #20 / #24.)</w:t>
      </w:r>
    </w:p>
    <w:p>
      <w:pPr>
        <w:pStyle w:val="ListBullet"/>
      </w:pPr>
      <w:r>
        <w:t>WhisperRunner.runWhisper currently drains stderr on a DispatchQueue and blocks on waitUntilExit — fine off-main, but wrap in an actor so callers stay async.</w:t>
      </w:r>
    </w:p>
    <w:p>
      <w:pPr>
        <w:pStyle w:val="ListBullet"/>
      </w:pPr>
      <w:r>
        <w:t>Sendable: model types (Meeting, ActionItem) should be Sendable; SecondBrainCore types already are. Audit closures captured into Task { } for non-Sendable captures.</w:t>
      </w:r>
    </w:p>
    <w:p>
      <w:pPr>
        <w:pStyle w:val="Heading2"/>
      </w:pPr>
      <w:r>
        <w:t>6.7 — Architecture Modularity for Scale</w:t>
      </w:r>
    </w:p>
    <w:p>
      <w:pPr>
        <w:pStyle w:val="ListBullet"/>
      </w:pPr>
      <w:r>
        <w:t>Coupling: MeetingManager remains a hub that owns store, actionItems, tagStore, bodyCache, and five sub-controllers; many views @EnvironmentObject it directly. Continued Phase 0-style decomposition still needed.</w:t>
      </w:r>
    </w:p>
    <w:p>
      <w:pPr>
        <w:pStyle w:val="ListBullet"/>
      </w:pPr>
      <w:r>
        <w:t>Target dependency graph: MeetingScribeShared ← SecondBrainCore ← MeetingScribe (app). Push portable models/logic down so an iOS app + a CLI can reuse them. SecondBrainCore (Phase 2) is the head-start; not much else lives there yet.</w:t>
      </w:r>
    </w:p>
    <w:p>
      <w:pPr>
        <w:pStyle w:val="ListBullet"/>
      </w:pPr>
      <w:r>
        <w:t>Protocol seams so implementations swap (local↔cloud) per tier.</w:t>
      </w:r>
    </w:p>
    <w:p>
      <w:pPr>
        <w:pStyle w:val="ListBullet"/>
      </w:pPr>
      <w:r>
        <w:t>Feature flags by tier (Free / Pro / Team).</w:t>
      </w:r>
    </w:p>
    <w:p>
      <w:pPr>
        <w:pStyle w:val="ListBullet"/>
      </w:pPr>
      <w:r>
        <w:t>Extension points: stabilize + document the MCP tool surface as the public API; let power users / enterprises add tools without forking.</w:t>
      </w:r>
    </w:p>
    <w:p>
      <w:pPr>
        <w:pStyle w:val="Heading2"/>
      </w:pPr>
      <w:r>
        <w:t>6.8 — Startup &amp; Cold Launch Time</w:t>
      </w:r>
    </w:p>
    <w:p>
      <w:pPr>
        <w:pStyle w:val="ListBullet"/>
      </w:pPr>
      <w:r>
        <w:t>MeetingScribeApp.startServices already defers work — good. Keep the fast path to: wire callbacks, register hotkey, paint shell.</w:t>
      </w:r>
    </w:p>
    <w:p>
      <w:pPr>
        <w:pStyle w:val="ListBullet"/>
      </w:pPr>
      <w:r>
        <w:t>Don't load the full library on launch: preloadIndex() is background; ensure the first paint doesn't await it. #20/#24 fixed the People + ActionItem + Calendar paths.</w:t>
      </w:r>
    </w:p>
    <w:p>
      <w:pPr>
        <w:pStyle w:val="ListBullet"/>
      </w:pPr>
      <w:r>
        <w:t>Lazy service init: Ollama client, CloudKit, calendar should init on first use, not at launch.</w:t>
      </w:r>
    </w:p>
    <w:p>
      <w:pPr>
        <w:pStyle w:val="ListBullet"/>
      </w:pPr>
      <w:r>
        <w:t>Target: &lt; 1s to interactive shell. Measure with a signpost around startServices and first MainWindow paint.</w:t>
      </w:r>
    </w:p>
    <w:p>
      <w:pPr>
        <w:pStyle w:val="Heading2"/>
      </w:pPr>
      <w:r>
        <w:t>6.9 — Memory Efficiency</w:t>
      </w:r>
    </w:p>
    <w:p>
      <w:pPr>
        <w:pStyle w:val="ListBullet"/>
      </w:pPr>
      <w:r>
        <w:t>Audio buffers: stream chunks to disk (the recorder already segments .m4a) — never hold full raw audio in memory for long recordings.</w:t>
      </w:r>
    </w:p>
    <w:p>
      <w:pPr>
        <w:pStyle w:val="ListBullet"/>
      </w:pPr>
      <w:r>
        <w:t>Transcripts: keep only the open meeting's full transcript resident; page others via MeetingBodyCache (evict LRU). Add an eviction bound.</w:t>
      </w:r>
    </w:p>
    <w:p>
      <w:pPr>
        <w:pStyle w:val="ListBullet"/>
      </w:pPr>
      <w:r>
        <w:t>Attachments/images: thumbnail + lazy-load full-res; never decode all at once in a list.</w:t>
      </w:r>
    </w:p>
    <w:p>
      <w:pPr>
        <w:pStyle w:val="ListBullet"/>
      </w:pPr>
      <w:r>
        <w:t>Memory pressure: register a DispatchSource.makeMemoryPressureSource to flush MeetingBodyCache + image caches.</w:t>
      </w:r>
    </w:p>
    <w:p>
      <w:pPr>
        <w:pStyle w:val="Heading2"/>
      </w:pPr>
      <w:r>
        <w:t>6.10 — Scalability for Different User Types</w:t>
      </w:r>
    </w:p>
    <w:p>
      <w:pPr>
        <w:pStyle w:val="Heading3"/>
      </w:pPr>
      <w:r>
        <w:t>Casual (5–20 meetings/mo)</w:t>
      </w:r>
    </w:p>
    <w:p>
      <w:pPr>
        <w:pStyle w:val="ListBullet"/>
      </w:pPr>
      <w:r>
        <w:t>Current app is already fine. Don't over-engineer pagination/archiving for them; prioritize zero-config onboarding and reliable summaries.</w:t>
      </w:r>
    </w:p>
    <w:p>
      <w:pPr>
        <w:pStyle w:val="Heading3"/>
      </w:pPr>
      <w:r>
        <w:t>Power user (50–200/mo)</w:t>
      </w:r>
    </w:p>
    <w:p>
      <w:pPr>
        <w:pStyle w:val="ListBullet"/>
      </w:pPr>
      <w:r>
        <w:t>Pagination + FTS5 meeting search become critical; bulk action-item management (multi-select, bulk status/assign); fast filters that don't re-render the whole list (§6.5).</w:t>
      </w:r>
    </w:p>
    <w:p>
      <w:pPr>
        <w:pStyle w:val="Heading3"/>
      </w:pPr>
      <w:r>
        <w:t>Technical / developer (500+ meetings, MCP)</w:t>
      </w:r>
    </w:p>
    <w:p>
      <w:pPr>
        <w:pStyle w:val="ListBullet"/>
      </w:pPr>
      <w:r>
        <w:t>Robust, documented MCP tools; a CLI for scripting; direct SQLite access + export APIs; zero perf degradation at 5,000 meetings (requires §6.4 DB migration). Stable plugin/tool extension points (§6.7).</w:t>
      </w:r>
    </w:p>
    <w:p>
      <w:pPr>
        <w:pStyle w:val="Heading3"/>
      </w:pPr>
      <w:r>
        <w:t>Team / enterprise</w:t>
      </w:r>
    </w:p>
    <w:p>
      <w:pPr>
        <w:pStyle w:val="ListBullet"/>
      </w:pPr>
      <w:r>
        <w:t>Shared storage (CloudKit shared zones — Phase 5 TeamWorkspace foundation), access controls/roles (Member.Role exists), audit logs (extend ConsentRecord pattern), SSO readiness, admin console.</w:t>
      </w:r>
    </w:p>
    <w:p>
      <w:r>
        <w:br w:type="page"/>
      </w:r>
    </w:p>
    <w:p>
      <w:pPr>
        <w:pStyle w:val="Heading1"/>
      </w:pPr>
      <w:r>
        <w:t>Section 7 — Gaps in This Audit (What Previous Versions Missed)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</w:tcPr>
          <w:p>
            <w:r/>
            <w:r>
              <w:rPr>
                <w:b/>
                <w:color w:val="1B5E20"/>
              </w:rPr>
              <w:t xml:space="preserve">NEW IN THIS AUDIT  </w:t>
            </w:r>
            <w:r>
              <w:t>This section is new in this refresh. It catalogs capabilities and risks the prior audit didn't surface — meta-audit of the audit itself.</w:t>
            </w:r>
          </w:p>
        </w:tc>
      </w:tr>
    </w:tbl>
    <w:p>
      <w:pPr>
        <w:pStyle w:val="Heading2"/>
      </w:pPr>
      <w:r>
        <w:t>7.1 — Documentation drift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360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44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Fix size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t>README claims 7 MCP tools; MeetingScribeMCP/main.swift exposes 8 (list_action_items is the eighth). README never mentions NotionMCP's 6 tools.</w:t>
            </w:r>
          </w:p>
        </w:tc>
        <w:tc>
          <w:tcPr>
            <w:tcW w:type="dxa" w:w="3600"/>
            <w:vAlign w:val="top"/>
          </w:tcPr>
          <w:p>
            <w:r/>
            <w:r>
              <w:t>Anyone reading the README forms a wrong mental model of the MCP surface.</w:t>
            </w:r>
          </w:p>
        </w:tc>
        <w:tc>
          <w:tcPr>
            <w:tcW w:type="dxa" w:w="1440"/>
            <w:vAlign w:val="top"/>
          </w:tcPr>
          <w:p>
            <w:r/>
            <w:r>
              <w:t>5 min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t>README never mentions: NotionMCP, Phase-C connectors, Tasks tab + Initiative/Project/Task hierarchy, in-app Chat panel + 26 tools, Compliance Mode, Backup, Obsidian export, Image Generation, Meeting Coach, Smart Follow-up, Quick Add widget (STUB), iPhone Inbox plans.</w:t>
            </w:r>
          </w:p>
        </w:tc>
        <w:tc>
          <w:tcPr>
            <w:tcW w:type="dxa" w:w="3600"/>
            <w:vAlign w:val="top"/>
          </w:tcPr>
          <w:p>
            <w:r/>
            <w:r>
              <w:t>Anyone landing on the GitHub page misjudges the app's scope by ~70%.</w:t>
            </w:r>
          </w:p>
        </w:tc>
        <w:tc>
          <w:tcPr>
            <w:tcW w:type="dxa" w:w="1440"/>
            <w:vAlign w:val="top"/>
          </w:tcPr>
          <w:p>
            <w:r/>
            <w:r>
              <w:t>2 hours (full README pass)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t>No CHANGELOG.md. Sparkle release notes are auto-generated from PR titles — okay-but-noisy.</w:t>
            </w:r>
          </w:p>
        </w:tc>
        <w:tc>
          <w:tcPr>
            <w:tcW w:type="dxa" w:w="3600"/>
            <w:vAlign w:val="top"/>
          </w:tcPr>
          <w:p>
            <w:r/>
            <w:r>
              <w:t>Hard to tell what changed between two installed versions.</w:t>
            </w:r>
          </w:p>
        </w:tc>
        <w:tc>
          <w:tcPr>
            <w:tcW w:type="dxa" w:w="1440"/>
            <w:vAlign w:val="top"/>
          </w:tcPr>
          <w:p>
            <w:r/>
            <w:r>
              <w:t>1 hour bootstrap, 5 min/release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t>No CONTRIBUTING.md even though README implies external contributions are welcome.</w:t>
            </w:r>
          </w:p>
        </w:tc>
        <w:tc>
          <w:tcPr>
            <w:tcW w:type="dxa" w:w="3600"/>
            <w:vAlign w:val="top"/>
          </w:tcPr>
          <w:p>
            <w:r/>
            <w:r>
              <w:t>Won't matter until the first outside PR.</w:t>
            </w:r>
          </w:p>
        </w:tc>
        <w:tc>
          <w:tcPr>
            <w:tcW w:type="dxa" w:w="1440"/>
            <w:vAlign w:val="top"/>
          </w:tcPr>
          <w:p>
            <w:r/>
            <w:r>
              <w:t>2 hours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t>No public docs for either MCP server. Tool schemas live in source only.</w:t>
            </w:r>
          </w:p>
        </w:tc>
        <w:tc>
          <w:tcPr>
            <w:tcW w:type="dxa" w:w="3600"/>
            <w:vAlign w:val="top"/>
          </w:tcPr>
          <w:p>
            <w:r/>
            <w:r>
              <w:t>Anyone wiring this into Cursor / Claude Code has to read tools/list output to know what's there.</w:t>
            </w:r>
          </w:p>
        </w:tc>
        <w:tc>
          <w:tcPr>
            <w:tcW w:type="dxa" w:w="1440"/>
            <w:vAlign w:val="top"/>
          </w:tcPr>
          <w:p>
            <w:r/>
            <w:r>
              <w:t>4 hours (one MCP.md per server)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t>Zero screenshots anywhere in the repo.</w:t>
            </w:r>
          </w:p>
        </w:tc>
        <w:tc>
          <w:tcPr>
            <w:tcW w:type="dxa" w:w="3600"/>
            <w:vAlign w:val="top"/>
          </w:tcPr>
          <w:p>
            <w:r/>
            <w:r>
              <w:t>New users have to install before they know what the app looks like.</w:t>
            </w:r>
          </w:p>
        </w:tc>
        <w:tc>
          <w:tcPr>
            <w:tcW w:type="dxa" w:w="1440"/>
            <w:vAlign w:val="top"/>
          </w:tcPr>
          <w:p>
            <w:r/>
            <w:r>
              <w:t>1 day (curated 8–10 screenshots)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t>Prior audit didn't enumerate the 'Settings UI not wired' issue concretely — 7 standalone settings views (Backup, Sync, Team, Compliance, ImageGen, Obsidian, IPhone Inbox planned) live outside SettingsView.</w:t>
            </w:r>
          </w:p>
        </w:tc>
        <w:tc>
          <w:tcPr>
            <w:tcW w:type="dxa" w:w="3600"/>
            <w:vAlign w:val="top"/>
          </w:tcPr>
          <w:p>
            <w:r/>
            <w:r>
              <w:t>Users can't find half the features.</w:t>
            </w:r>
          </w:p>
        </w:tc>
        <w:tc>
          <w:tcPr>
            <w:tcW w:type="dxa" w:w="1440"/>
            <w:vAlign w:val="top"/>
          </w:tcPr>
          <w:p>
            <w:r/>
            <w:r>
              <w:t>1 day plumbing</w:t>
            </w:r>
          </w:p>
        </w:tc>
      </w:tr>
    </w:tbl>
    <w:p>
      <w:pPr>
        <w:pStyle w:val="Heading2"/>
      </w:pPr>
      <w:r>
        <w:t>7.2 — Test coverage holes</w:t>
      </w:r>
    </w:p>
    <w:p>
      <w:r>
        <w:t>Phase 1 shipped 5 test files: ActionItemExtractorTests, AudioCountersTests, MeetingManagerTests, MeetingStoreTests, PlaceholderTests. Still missing:</w:t>
      </w:r>
    </w:p>
    <w:p>
      <w:pPr>
        <w:pStyle w:val="ListBullet"/>
      </w:pPr>
      <w:r>
        <w:t>PersonExtractor regression fixtures (build plan Phase 1 task 4).</w:t>
      </w:r>
    </w:p>
    <w:p>
      <w:pPr>
        <w:pStyle w:val="ListBullet"/>
      </w:pPr>
      <w:r>
        <w:t>PeopleStore CRUD + FTS5 query path (build plan Phase 1 task 5). Bulk dedupe (#22) is also untested.</w:t>
      </w:r>
    </w:p>
    <w:p>
      <w:pPr>
        <w:pStyle w:val="ListBullet"/>
      </w:pPr>
      <w:r>
        <w:t>OAuth refresh-token flow (Google Drive + Gmail) — silent failures here are guaranteed when access tokens expire.</w:t>
      </w:r>
    </w:p>
    <w:p>
      <w:pPr>
        <w:pStyle w:val="ListBullet"/>
      </w:pPr>
      <w:r>
        <w:t>MCP JSON-RPC envelope — malformed input, oversize input, partial reads — easy to fuzz, valuable to fuzz.</w:t>
      </w:r>
    </w:p>
    <w:p>
      <w:pPr>
        <w:pStyle w:val="ListBullet"/>
      </w:pPr>
      <w:r>
        <w:t>NotionMCP request/response mapping (property-type matching is hand-rolled and brittle).</w:t>
      </w:r>
    </w:p>
    <w:p>
      <w:pPr>
        <w:pStyle w:val="ListBullet"/>
      </w:pPr>
      <w:r>
        <w:t>Whisper failure modes — empty model, GPU returns empty, partial file, interrupted process.</w:t>
      </w:r>
    </w:p>
    <w:p>
      <w:pPr>
        <w:pStyle w:val="ListBullet"/>
      </w:pPr>
      <w:r>
        <w:t>Sparkle update path — a test that current Info.plist + current CI produces an appcast Sparkle can actually verify. The kind of thing that breaks silently for weeks.</w:t>
      </w:r>
    </w:p>
    <w:p>
      <w:pPr>
        <w:pStyle w:val="ListBullet"/>
      </w:pPr>
      <w:r>
        <w:t>Backup encrypt → decrypt → restore round-trip (the audit's P0).</w:t>
      </w:r>
    </w:p>
    <w:p>
      <w:pPr>
        <w:pStyle w:val="ListBullet"/>
      </w:pPr>
      <w:r>
        <w:t>UI snapshots / XCUITest — none. Acceptable for now but worth scheduling.</w:t>
      </w:r>
    </w:p>
    <w:p>
      <w:pPr>
        <w:pStyle w:val="ListBullet"/>
      </w:pPr>
      <w:r>
        <w:t>Load tests — what happens at 10,000 meetings? 100,000 people? Some directory walks (MeetingStore.listPastMeetings cold path) are O(n) in file count; the single-file people cache (#21) fixed the People side.</w:t>
      </w:r>
    </w:p>
    <w:p>
      <w:pPr>
        <w:pStyle w:val="Heading2"/>
      </w:pPr>
      <w:r>
        <w:t>7.3 — Code-level audit observations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4752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144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Fix size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t>God-objects the prior audit missed.</w:t>
            </w:r>
          </w:p>
        </w:tc>
        <w:tc>
          <w:tcPr>
            <w:tcW w:type="dxa" w:w="4752"/>
            <w:vAlign w:val="top"/>
          </w:tcPr>
          <w:p>
            <w:r/>
            <w:r>
              <w:t>Phase 0 named ChatTools (916), ActionItemsView (2518), UnifiedMeetingDetail (983) — all split. The next ones to address are PeopleStore.swift (~864) and MeetingManager.swift (~654). Both touch every part of the app and are the next pain points.</w:t>
            </w:r>
          </w:p>
        </w:tc>
        <w:tc>
          <w:tcPr>
            <w:tcW w:type="dxa" w:w="1440"/>
            <w:vAlign w:val="top"/>
          </w:tcPr>
          <w:p>
            <w:r/>
            <w:r>
              <w:t>2 days each — Phase 0.5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t>No SwiftLint / SwiftFormat. Code style drifts; warnings flagged by StrictConcurrency=targeted would have been caught at PR time.</w:t>
            </w:r>
          </w:p>
        </w:tc>
        <w:tc>
          <w:tcPr>
            <w:tcW w:type="dxa" w:w="4752"/>
            <w:vAlign w:val="top"/>
          </w:tcPr>
          <w:p>
            <w:r/>
            <w:r>
              <w:t>Add .swiftlint.yml, wire into CI, fix the warnings in one sweep.</w:t>
            </w:r>
          </w:p>
        </w:tc>
        <w:tc>
          <w:tcPr>
            <w:tcW w:type="dxa" w:w="1440"/>
            <w:vAlign w:val="top"/>
          </w:tcPr>
          <w:p>
            <w:r/>
            <w:r>
              <w:t>1 day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t>No Brewfile. Install depends on whisper-cpp / ollama / jq at compatible versions; a brew upgrade can break things silently. Flash-attn already documented as broken with current ggml build.</w:t>
            </w:r>
          </w:p>
        </w:tc>
        <w:tc>
          <w:tcPr>
            <w:tcW w:type="dxa" w:w="4752"/>
            <w:vAlign w:val="top"/>
          </w:tcPr>
          <w:p>
            <w:r/>
            <w:r>
              <w:t>Add a Brewfile pinning versions; install.sh uses brew bundle.</w:t>
            </w:r>
          </w:p>
        </w:tc>
        <w:tc>
          <w:tcPr>
            <w:tcW w:type="dxa" w:w="1440"/>
            <w:vAlign w:val="top"/>
          </w:tcPr>
          <w:p>
            <w:r/>
            <w:r>
              <w:t>2 hours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t>No .swift-version file. Implicit Swift version means a contributor on newer Xcode might bump the language mode.</w:t>
            </w:r>
          </w:p>
        </w:tc>
        <w:tc>
          <w:tcPr>
            <w:tcW w:type="dxa" w:w="4752"/>
            <w:vAlign w:val="top"/>
          </w:tcPr>
          <w:p>
            <w:r/>
            <w:r>
              <w:t>5-min file add.</w:t>
            </w:r>
          </w:p>
        </w:tc>
        <w:tc>
          <w:tcPr>
            <w:tcW w:type="dxa" w:w="1440"/>
            <w:vAlign w:val="top"/>
          </w:tcPr>
          <w:p>
            <w:r/>
            <w:r>
              <w:t>5 min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t>Resources/Info.plist :CFBundleVersion is mutated by every local `make app` — every git status is dirty after a build; easy to commit the wrong value.</w:t>
            </w:r>
          </w:p>
        </w:tc>
        <w:tc>
          <w:tcPr>
            <w:tcW w:type="dxa" w:w="4752"/>
            <w:vAlign w:val="top"/>
          </w:tcPr>
          <w:p>
            <w:r/>
            <w:r>
              <w:t>Have the build stamp write to a .build-local copy that gets bundled; leave the source-controlled Info.plist untouched.</w:t>
            </w:r>
          </w:p>
        </w:tc>
        <w:tc>
          <w:tcPr>
            <w:tcW w:type="dxa" w:w="1440"/>
            <w:vAlign w:val="top"/>
          </w:tcPr>
          <w:p>
            <w:r/>
            <w:r>
              <w:t>2 hours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t>iCloud container entitlement (com.apple.developer.icloud-container-identifiers) is NOT in Resources/Entitlements.plist. Prerequisite for iPhone Inbox (Section 8) AND for the eventual native iOS app (Phase 2). Add it now — 1 hour of setup buys both.</w:t>
            </w:r>
          </w:p>
        </w:tc>
        <w:tc>
          <w:tcPr>
            <w:tcW w:type="dxa" w:w="4752"/>
            <w:vAlign w:val="top"/>
          </w:tcPr>
          <w:p>
            <w:r/>
            <w:r>
              <w:t>Add to Entitlements.plist + provision in Apple Developer portal.</w:t>
            </w:r>
          </w:p>
        </w:tc>
        <w:tc>
          <w:tcPr>
            <w:tcW w:type="dxa" w:w="1440"/>
            <w:vAlign w:val="top"/>
          </w:tcPr>
          <w:p>
            <w:r/>
            <w:r>
              <w:t>1 hour</w:t>
            </w:r>
          </w:p>
        </w:tc>
      </w:tr>
    </w:tbl>
    <w:p>
      <w:pPr>
        <w:pStyle w:val="Heading2"/>
      </w:pPr>
      <w:r>
        <w:t>7.4 — UX gaps the prior audit didn't surface</w:t>
      </w:r>
    </w:p>
    <w:p>
      <w:pPr>
        <w:pStyle w:val="ListBullet"/>
      </w:pPr>
      <w:r>
        <w:t>No undo for destructive actions. Delete a person / task / meeting → gone. No ⌘Z, no Trash folder. One of the most-common 'wish I had' requests.</w:t>
      </w:r>
    </w:p>
    <w:p>
      <w:pPr>
        <w:pStyle w:val="ListBullet"/>
      </w:pPr>
      <w:r>
        <w:t>No bulk select on tasks. Power-user staple; can't multi-select and mark complete.</w:t>
      </w:r>
    </w:p>
    <w:p>
      <w:pPr>
        <w:pStyle w:val="ListBullet"/>
      </w:pPr>
      <w:r>
        <w:t>No keyboard navigation in People list — arrow keys don't move selection.</w:t>
      </w:r>
    </w:p>
    <w:p>
      <w:pPr>
        <w:pStyle w:val="ListBullet"/>
      </w:pPr>
      <w:r>
        <w:t>No drag-and-drop reorder for tasks between sections (only within).</w:t>
      </w:r>
    </w:p>
    <w:p>
      <w:pPr>
        <w:pStyle w:val="ListBullet"/>
      </w:pPr>
      <w:r>
        <w:t>No 'What's new' sheet after auto-update — Sparkle bumps the version silently.</w:t>
      </w:r>
    </w:p>
    <w:p>
      <w:pPr>
        <w:pStyle w:val="ListBullet"/>
      </w:pPr>
      <w:r>
        <w:t>Empty-state copy missing on Today / Tasks / People / Notes when there's no data.</w:t>
      </w:r>
    </w:p>
    <w:p>
      <w:pPr>
        <w:pStyle w:val="ListBullet"/>
      </w:pPr>
      <w:r>
        <w:t>Toolbar buttons have no tooltips.</w:t>
      </w:r>
    </w:p>
    <w:p>
      <w:pPr>
        <w:pStyle w:val="ListBullet"/>
      </w:pPr>
      <w:r>
        <w:t>No 'Reveal in Finder' on a meeting's detail header — users have to navigate manually to ~/Documents/MeetingNotes/...</w:t>
      </w:r>
    </w:p>
    <w:p>
      <w:pPr>
        <w:pStyle w:val="ListBullet"/>
      </w:pPr>
      <w:r>
        <w:t>No 'Copy meeting link' (meetingscribe://...) button. The URL scheme exists in chat tools but isn't surfaced.</w:t>
      </w:r>
    </w:p>
    <w:p>
      <w:pPr>
        <w:pStyle w:val="Heading2"/>
      </w:pPr>
      <w:r>
        <w:t>7.5 — Integration / connector gaps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Missing integration</w:t>
            </w:r>
          </w:p>
        </w:tc>
        <w:tc>
          <w:tcPr>
            <w:tcW w:type="dxa" w:w="504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Why it'd matter</w:t>
            </w:r>
          </w:p>
        </w:tc>
        <w:tc>
          <w:tcPr>
            <w:tcW w:type="dxa" w:w="216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GitHub (PRs, issues, commits)</w:t>
            </w:r>
          </w:p>
        </w:tc>
        <w:tc>
          <w:tcPr>
            <w:tcW w:type="dxa" w:w="5040"/>
            <w:vAlign w:val="top"/>
          </w:tcPr>
          <w:p>
            <w:r/>
            <w:r>
              <w:t>Direct mapping to action items; pull PR descriptions as meeting context.</w:t>
            </w:r>
          </w:p>
        </w:tc>
        <w:tc>
          <w:tcPr>
            <w:tcW w:type="dxa" w:w="2160"/>
            <w:vAlign w:val="top"/>
          </w:tcPr>
          <w:p>
            <w:r/>
            <w:r>
              <w:t>3 days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Slack channels + DMs (not huddles — read-only message history)</w:t>
            </w:r>
          </w:p>
        </w:tc>
        <w:tc>
          <w:tcPr>
            <w:tcW w:type="dxa" w:w="5040"/>
            <w:vAlign w:val="top"/>
          </w:tcPr>
          <w:p>
            <w:r/>
            <w:r>
              <w:t>Same value as iMessage analysis but for the work side. Massively enriches People profiles.</w:t>
            </w:r>
          </w:p>
        </w:tc>
        <w:tc>
          <w:tcPr>
            <w:tcW w:type="dxa" w:w="2160"/>
            <w:vAlign w:val="top"/>
          </w:tcPr>
          <w:p>
            <w:r/>
            <w:r>
              <w:t>4 days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CalDAV write</w:t>
            </w:r>
          </w:p>
        </w:tc>
        <w:tc>
          <w:tcPr>
            <w:tcW w:type="dxa" w:w="5040"/>
            <w:vAlign w:val="top"/>
          </w:tcPr>
          <w:p>
            <w:r/>
            <w:r>
              <w:t>Create meetings from MeetingScribe — useful for follow-up generation that needs a 'let's catch up next week' calendar invite.</w:t>
            </w:r>
          </w:p>
        </w:tc>
        <w:tc>
          <w:tcPr>
            <w:tcW w:type="dxa" w:w="2160"/>
            <w:vAlign w:val="top"/>
          </w:tcPr>
          <w:p>
            <w:r/>
            <w:r>
              <w:t>2 days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Zoom API</w:t>
            </w:r>
          </w:p>
        </w:tc>
        <w:tc>
          <w:tcPr>
            <w:tcW w:type="dxa" w:w="5040"/>
            <w:vAlign w:val="top"/>
          </w:tcPr>
          <w:p>
            <w:r/>
            <w:r>
              <w:t>Host info, attendee join/leave times, in-meeting chat log.</w:t>
            </w:r>
          </w:p>
        </w:tc>
        <w:tc>
          <w:tcPr>
            <w:tcW w:type="dxa" w:w="2160"/>
            <w:vAlign w:val="top"/>
          </w:tcPr>
          <w:p>
            <w:r/>
            <w:r>
              <w:t>3 days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Notion bidirectional sync</w:t>
            </w:r>
          </w:p>
        </w:tc>
        <w:tc>
          <w:tcPr>
            <w:tcW w:type="dxa" w:w="5040"/>
            <w:vAlign w:val="top"/>
          </w:tcPr>
          <w:p>
            <w:r/>
            <w:r>
              <w:t>Today is push-only. Notion edits don't flow back.</w:t>
            </w:r>
          </w:p>
        </w:tc>
        <w:tc>
          <w:tcPr>
            <w:tcW w:type="dxa" w:w="2160"/>
            <w:vAlign w:val="top"/>
          </w:tcPr>
          <w:p>
            <w:r/>
            <w:r>
              <w:t>3 days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Linear sub-issues</w:t>
            </w:r>
          </w:p>
        </w:tc>
        <w:tc>
          <w:tcPr>
            <w:tcW w:type="dxa" w:w="5040"/>
            <w:vAlign w:val="top"/>
          </w:tcPr>
          <w:p>
            <w:r/>
            <w:r>
              <w:t>Today only top-level. Realistic Linear use needs parent→child.</w:t>
            </w:r>
          </w:p>
        </w:tc>
        <w:tc>
          <w:tcPr>
            <w:tcW w:type="dxa" w:w="2160"/>
            <w:vAlign w:val="top"/>
          </w:tcPr>
          <w:p>
            <w:r/>
            <w:r>
              <w:t>1 day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Apple Reminders push</w:t>
            </w:r>
          </w:p>
        </w:tc>
        <w:tc>
          <w:tcPr>
            <w:tcW w:type="dxa" w:w="5040"/>
            <w:vAlign w:val="top"/>
          </w:tcPr>
          <w:p>
            <w:r/>
            <w:r>
              <w:t>'Push this action item to Reminders' so it shows on iPhone. Stops being a problem when Phase 2 ships; 1-day patch closes it now.</w:t>
            </w:r>
          </w:p>
        </w:tc>
        <w:tc>
          <w:tcPr>
            <w:tcW w:type="dxa" w:w="2160"/>
            <w:vAlign w:val="top"/>
          </w:tcPr>
          <w:p>
            <w:r/>
            <w:r>
              <w:t>1 day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Things 3 (URL scheme)</w:t>
            </w:r>
          </w:p>
        </w:tc>
        <w:tc>
          <w:tcPr>
            <w:tcW w:type="dxa" w:w="5040"/>
            <w:vAlign w:val="top"/>
          </w:tcPr>
          <w:p>
            <w:r/>
            <w:r>
              <w:t>Same as Reminders, for Things users.</w:t>
            </w:r>
          </w:p>
        </w:tc>
        <w:tc>
          <w:tcPr>
            <w:tcW w:type="dxa" w:w="2160"/>
            <w:vAlign w:val="top"/>
          </w:tcPr>
          <w:p>
            <w:r/>
            <w:r>
              <w:t>1 day</w:t>
            </w:r>
          </w:p>
        </w:tc>
      </w:tr>
    </w:tbl>
    <w:p>
      <w:pPr>
        <w:pStyle w:val="Heading2"/>
      </w:pPr>
      <w:r>
        <w:t>7.6 — Privacy / security gaps</w:t>
      </w:r>
    </w:p>
    <w:p>
      <w:pPr>
        <w:pStyle w:val="ListBullet"/>
      </w:pPr>
      <w:r>
        <w:t>Diagnostics export may include plaintext API keys in log lines (if any debug print included a key). Regex-scrub AppLog.swift write path for sk_…, lin_api_…, secret_…, Bearer, Authorization.</w:t>
      </w:r>
    </w:p>
    <w:p>
      <w:pPr>
        <w:pStyle w:val="ListBullet"/>
      </w:pPr>
      <w:r>
        <w:t>No per-meeting encryption. Everything on disk is plaintext m4a / md / json. macOS FileVault is the only encryption layer. (Backup already does this — pulling it forward to live data is similar code.)</w:t>
      </w:r>
    </w:p>
    <w:p>
      <w:pPr>
        <w:pStyle w:val="ListBullet"/>
      </w:pPr>
      <w:r>
        <w:t>No password gate on app launch. macOS account login is the trust boundary; sharing your Mac means anyone with your account can read your meetings.</w:t>
      </w:r>
    </w:p>
    <w:p>
      <w:pPr>
        <w:pStyle w:val="ListBullet"/>
      </w:pPr>
      <w:r>
        <w:t>OAuth state isn't bound to the calling session. GoogleDriveService PKCE flow doesn't validate state on callback. Any rogue process on localhost could in principle complete the OAuth dance. One-line fix.</w:t>
      </w:r>
    </w:p>
    <w:p>
      <w:pPr>
        <w:pStyle w:val="ListBullet"/>
      </w:pPr>
      <w:r>
        <w:t>No outbound network audit trail — nothing logs 'we just sent X bytes to api.notion.com.' Opt-in Settings → Diagnostics → Log outbound API calls would close the loop.</w:t>
      </w:r>
    </w:p>
    <w:p>
      <w:pPr>
        <w:pStyle w:val="Heading2"/>
      </w:pPr>
      <w:r>
        <w:t>7.7 — Stubs still surfaced as features</w:t>
      </w:r>
    </w:p>
    <w:p>
      <w:pPr>
        <w:pStyle w:val="ListBullet"/>
      </w:pPr>
      <w:r>
        <w:t>CloudKit sync (Sync/CloudKitSyncEngine.swift) — UI references it as if it works. status flips to .upToDate immediately. Either wire it or hide the UI until macOS 15+ target lands.</w:t>
      </w:r>
    </w:p>
    <w:p>
      <w:pPr>
        <w:pStyle w:val="ListBullet"/>
      </w:pPr>
      <w:r>
        <w:t>Team sync (Team/TeamSyncService.swift) — in-memory only. Same issue. TeamSettingsView lets you create workspaces and invite by email — locally — which is misleading.</w:t>
      </w:r>
    </w:p>
    <w:p>
      <w:pPr>
        <w:pStyle w:val="ListBullet"/>
      </w:pPr>
      <w:r>
        <w:t>Quick Add widget (Widgets/QuickAddWidget.swift) — App Intent exists, perform() acknowledges but doesn't post to MeetingManager. Spotlight users see 'Drafted ...' but no draft is created.</w:t>
      </w:r>
    </w:p>
    <w:p>
      <w:pPr>
        <w:pStyle w:val="ListBullet"/>
      </w:pPr>
      <w:r>
        <w:t>Video generation (MediaGeneration/VideoGenerationService.swift) — isAvailable = false, but the UI tab is still rendered. Should hide the tab when isAvailable returns false.</w:t>
      </w:r>
    </w:p>
    <w:p>
      <w:pPr>
        <w:pStyle w:val="ListBullet"/>
      </w:pPr>
      <w:r>
        <w:t>Anthropic API key Keychain slot (KeychainStore.swift) — reserved, never read. Either wire a cloud chat path or remove the slot.</w:t>
      </w:r>
    </w:p>
    <w:p>
      <w:r>
        <w:br w:type="page"/>
      </w:r>
    </w:p>
    <w:p>
      <w:pPr>
        <w:pStyle w:val="Heading1"/>
      </w:pPr>
      <w:r>
        <w:t>Section 8 — iPhone People Capture (Detailed Design)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</w:tcPr>
          <w:p>
            <w:r/>
            <w:r>
              <w:rPr>
                <w:b/>
                <w:color w:val="1B5E20"/>
              </w:rPr>
              <w:t xml:space="preserve">NEW IN THIS AUDIT  </w:t>
            </w:r>
            <w:r>
              <w:t>User's specific ask: 'figure out an efficient solution so I can add or update people from my phone through a web browser or a shortcut or updating an iCloud doc or Apple Note or anything.' This section lays out the design end-to-end. Recommended slot: Phase 0.5 (after current Phase 0 closes, before Phase 2).</w:t>
            </w:r>
          </w:p>
        </w:tc>
      </w:tr>
    </w:tbl>
    <w:p>
      <w:pPr>
        <w:pStyle w:val="Heading2"/>
      </w:pPr>
      <w:r>
        <w:t>8.1 — The problem</w:t>
      </w:r>
    </w:p>
    <w:p>
      <w:r>
        <w:t>Today every way to add or update a person requires you to be at the Mac:</w:t>
      </w:r>
    </w:p>
    <w:p>
      <w:pPr>
        <w:pStyle w:val="ListBullet"/>
      </w:pPr>
      <w:r>
        <w:t>Manual: People tab → + Add Person (or ⇧⌘P).</w:t>
      </w:r>
    </w:p>
    <w:p>
      <w:pPr>
        <w:pStyle w:val="ListBullet"/>
      </w:pPr>
      <w:r>
        <w:t>Import: Integrations tab → file picker / OAuth flow / chat.db read.</w:t>
      </w:r>
    </w:p>
    <w:p>
      <w:pPr>
        <w:pStyle w:val="ListBullet"/>
      </w:pPr>
      <w:r>
        <w:t>Auto-extract: runs after each Mac recording.</w:t>
      </w:r>
    </w:p>
    <w:p>
      <w:r>
        <w:t>On iPhone you've got nothing. If you meet someone at lunch and want to capture them now, the options are: (1) wait until you're back at the Mac, (2) add them in Apple Contacts and hope the next import picks them up — but Apple Contacts can't capture meeting context (event name, encounter notes, conversational details), (3) email yourself and transcribe later — friction.</w:t>
      </w:r>
    </w:p>
    <w:p>
      <w:pPr>
        <w:pStyle w:val="Heading2"/>
      </w:pPr>
      <w:r>
        <w:t>8.2 — Solution comparison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288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UX</w:t>
            </w:r>
          </w:p>
        </w:tc>
        <w:tc>
          <w:tcPr>
            <w:tcW w:type="dxa" w:w="2160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Mac infra needed</w:t>
            </w:r>
          </w:p>
        </w:tc>
        <w:tc>
          <w:tcPr>
            <w:tcW w:type="dxa" w:w="1872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iPhone setup</w:t>
            </w:r>
          </w:p>
        </w:tc>
        <w:tc>
          <w:tcPr>
            <w:tcW w:type="dxa" w:w="1296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Latency</w:t>
            </w:r>
          </w:p>
        </w:tc>
        <w:tc>
          <w:tcPr>
            <w:tcW w:type="dxa" w:w="2304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t>A. Apple Shortcut → iCloud Drive watch folder</w:t>
            </w:r>
          </w:p>
        </w:tc>
        <w:tc>
          <w:tcPr>
            <w:tcW w:type="dxa" w:w="2880"/>
            <w:vAlign w:val="top"/>
          </w:tcPr>
          <w:p>
            <w:r/>
            <w:r>
              <w:t>Shortcut prompts for fields; writes JSON to a shared iCloud folder; Mac watches.</w:t>
            </w:r>
          </w:p>
        </w:tc>
        <w:tc>
          <w:tcPr>
            <w:tcW w:type="dxa" w:w="2160"/>
            <w:vAlign w:val="top"/>
          </w:tcPr>
          <w:p>
            <w:r/>
            <w:r>
              <w:t>NSMetadataQuery watcher + JSON parser + ingest path through PeopleStore.mergeImport</w:t>
            </w:r>
          </w:p>
        </w:tc>
        <w:tc>
          <w:tcPr>
            <w:tcW w:type="dxa" w:w="1872"/>
            <w:vAlign w:val="top"/>
          </w:tcPr>
          <w:p>
            <w:r/>
            <w:r>
              <w:t>One tap: install a shareable Shortcut</w:t>
            </w:r>
          </w:p>
        </w:tc>
        <w:tc>
          <w:tcPr>
            <w:tcW w:type="dxa" w:w="1296"/>
            <w:vAlign w:val="top"/>
          </w:tcPr>
          <w:p>
            <w:r/>
            <w:r>
              <w:t>Seconds to minutes (iCloud sync)</w:t>
            </w:r>
          </w:p>
        </w:tc>
        <w:tc>
          <w:tcPr>
            <w:tcW w:type="dxa" w:w="2304"/>
            <w:vAlign w:val="top"/>
          </w:tcPr>
          <w:p>
            <w:r/>
            <w:r>
              <w:t>PRIMARY — best fidelity, zero new infra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t>B. Reminders list + EventKit poll</w:t>
            </w:r>
          </w:p>
        </w:tc>
        <w:tc>
          <w:tcPr>
            <w:tcW w:type="dxa" w:w="2880"/>
            <w:vAlign w:val="top"/>
          </w:tcPr>
          <w:p>
            <w:r/>
            <w:r>
              <w:t>'Hey Siri, remind me about Sarah Chen from Stripe.' Reminder lands in a specific list. Mac polls EventKit.</w:t>
            </w:r>
          </w:p>
        </w:tc>
        <w:tc>
          <w:tcPr>
            <w:tcW w:type="dxa" w:w="2160"/>
            <w:vAlign w:val="top"/>
          </w:tcPr>
          <w:p>
            <w:r/>
            <w:r>
              <w:t>EKEventStore reminder reader + parser + polling timer</w:t>
            </w:r>
          </w:p>
        </w:tc>
        <w:tc>
          <w:tcPr>
            <w:tcW w:type="dxa" w:w="1872"/>
            <w:vAlign w:val="top"/>
          </w:tcPr>
          <w:p>
            <w:r/>
            <w:r>
              <w:t>One-time: pick the Reminders list</w:t>
            </w:r>
          </w:p>
        </w:tc>
        <w:tc>
          <w:tcPr>
            <w:tcW w:type="dxa" w:w="1296"/>
            <w:vAlign w:val="top"/>
          </w:tcPr>
          <w:p>
            <w:r/>
            <w:r>
              <w:t>Seconds</w:t>
            </w:r>
          </w:p>
        </w:tc>
        <w:tc>
          <w:tcPr>
            <w:tcW w:type="dxa" w:w="2304"/>
            <w:vAlign w:val="top"/>
          </w:tcPr>
          <w:p>
            <w:r/>
            <w:r>
              <w:t>SECONDARY — fastest capture, lowest fidelity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t>C. Apple Notes folder polling</w:t>
            </w:r>
          </w:p>
        </w:tc>
        <w:tc>
          <w:tcPr>
            <w:tcW w:type="dxa" w:w="2880"/>
            <w:vAlign w:val="top"/>
          </w:tcPr>
          <w:p>
            <w:r/>
            <w:r>
              <w:t>Create a Note in a specific folder; first line = name, body = fields. Mac polls Notes via AppleScript.</w:t>
            </w:r>
          </w:p>
        </w:tc>
        <w:tc>
          <w:tcPr>
            <w:tcW w:type="dxa" w:w="2160"/>
            <w:vAlign w:val="top"/>
          </w:tcPr>
          <w:p>
            <w:r/>
            <w:r>
              <w:t>AppleScript bridge + free-form parser</w:t>
            </w:r>
          </w:p>
        </w:tc>
        <w:tc>
          <w:tcPr>
            <w:tcW w:type="dxa" w:w="1872"/>
            <w:vAlign w:val="top"/>
          </w:tcPr>
          <w:p>
            <w:r/>
            <w:r>
              <w:t>One-time: create the Notes folder</w:t>
            </w:r>
          </w:p>
        </w:tc>
        <w:tc>
          <w:tcPr>
            <w:tcW w:type="dxa" w:w="1296"/>
            <w:vAlign w:val="top"/>
          </w:tcPr>
          <w:p>
            <w:r/>
            <w:r>
              <w:t>Seconds (with iCloud Notes sync)</w:t>
            </w:r>
          </w:p>
        </w:tc>
        <w:tc>
          <w:tcPr>
            <w:tcW w:type="dxa" w:w="2304"/>
            <w:vAlign w:val="top"/>
          </w:tcPr>
          <w:p>
            <w:r/>
            <w:r>
              <w:t>REJECTED — AppleScript Notes API is anemic; parsing free-form notes is fragile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t>D. Local web form via Tailscale</w:t>
            </w:r>
          </w:p>
        </w:tc>
        <w:tc>
          <w:tcPr>
            <w:tcW w:type="dxa" w:w="2880"/>
            <w:vAlign w:val="top"/>
          </w:tcPr>
          <w:p>
            <w:r/>
            <w:r>
              <w:t>iPhone Safari opens http://your-mac.tailscale.net:8080. Submit form.</w:t>
            </w:r>
          </w:p>
        </w:tc>
        <w:tc>
          <w:tcPr>
            <w:tcW w:type="dxa" w:w="2160"/>
            <w:vAlign w:val="top"/>
          </w:tcPr>
          <w:p>
            <w:r/>
            <w:r>
              <w:t>Vapor / Hummingbird server, Tailscale</w:t>
            </w:r>
          </w:p>
        </w:tc>
        <w:tc>
          <w:tcPr>
            <w:tcW w:type="dxa" w:w="1872"/>
            <w:vAlign w:val="top"/>
          </w:tcPr>
          <w:p>
            <w:r/>
            <w:r>
              <w:t>Install Tailscale, bookmark URL</w:t>
            </w:r>
          </w:p>
        </w:tc>
        <w:tc>
          <w:tcPr>
            <w:tcW w:type="dxa" w:w="1296"/>
            <w:vAlign w:val="top"/>
          </w:tcPr>
          <w:p>
            <w:r/>
            <w:r>
              <w:t>Instant (when Mac is awake)</w:t>
            </w:r>
          </w:p>
        </w:tc>
        <w:tc>
          <w:tcPr>
            <w:tcW w:type="dxa" w:w="2304"/>
            <w:vAlign w:val="top"/>
          </w:tcPr>
          <w:p>
            <w:r/>
            <w:r>
              <w:t>REJECTED — too much new dep + Mac must be awake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t>E. Webhook + Cloudflare Tunnel</w:t>
            </w:r>
          </w:p>
        </w:tc>
        <w:tc>
          <w:tcPr>
            <w:tcW w:type="dxa" w:w="2880"/>
            <w:vAlign w:val="top"/>
          </w:tcPr>
          <w:p>
            <w:r/>
            <w:r>
              <w:t>Shortcut POSTs JSON to a tunneled URL.</w:t>
            </w:r>
          </w:p>
        </w:tc>
        <w:tc>
          <w:tcPr>
            <w:tcW w:type="dxa" w:w="2160"/>
            <w:vAlign w:val="top"/>
          </w:tcPr>
          <w:p>
            <w:r/>
            <w:r>
              <w:t>Local HTTP endpoint + cloudflared</w:t>
            </w:r>
          </w:p>
        </w:tc>
        <w:tc>
          <w:tcPr>
            <w:tcW w:type="dxa" w:w="1872"/>
            <w:vAlign w:val="top"/>
          </w:tcPr>
          <w:p>
            <w:r/>
            <w:r>
              <w:t>Cloudflare account, tunnel setup</w:t>
            </w:r>
          </w:p>
        </w:tc>
        <w:tc>
          <w:tcPr>
            <w:tcW w:type="dxa" w:w="1296"/>
            <w:vAlign w:val="top"/>
          </w:tcPr>
          <w:p>
            <w:r/>
            <w:r>
              <w:t>Instant (when Mac is awake)</w:t>
            </w:r>
          </w:p>
        </w:tc>
        <w:tc>
          <w:tcPr>
            <w:tcW w:type="dxa" w:w="2304"/>
            <w:vAlign w:val="top"/>
          </w:tcPr>
          <w:p>
            <w:r/>
            <w:r>
              <w:t>REJECTED — overkill for a single-user app</w:t>
            </w:r>
          </w:p>
        </w:tc>
      </w:tr>
    </w:tbl>
    <w:p>
      <w:pPr>
        <w:pStyle w:val="Heading2"/>
      </w:pPr>
      <w:r>
        <w:t>8.3 — Recommendation: A (primary) + B (fast path)</w:t>
      </w:r>
    </w:p>
    <w:p>
      <w:r>
        <w:t>PRIMARY — Apple Shortcut → iCloud Drive inbox. For deliberate captures where you want full fidelity — name, company, role, email, phone, notes, tags, optional photo.</w:t>
      </w:r>
    </w:p>
    <w:p>
      <w:r>
        <w:t>FAST PATH — Reminders list polling. For 'I just heard a name on a call and need to remember it' — say it to Siri, get it later. Three fields max (name, optional context, optional date). Mac processes the reminder, marks it complete on success or moves it to a 'couldn't parse' sub-list on failure.</w:t>
      </w:r>
    </w:p>
    <w:p>
      <w:pPr>
        <w:pStyle w:val="Heading2"/>
      </w:pPr>
      <w:r>
        <w:t>8.4 — Detailed design — Option A</w:t>
      </w:r>
    </w:p>
    <w:p>
      <w:pPr>
        <w:pStyle w:val="Heading3"/>
      </w:pPr>
      <w:r>
        <w:t>iCloud Drive layout</w:t>
      </w:r>
    </w:p>
    <w:p>
      <w:r>
        <w:rPr>
          <w:i/>
        </w:rPr>
        <w:t>~/Library/Mobile Documents/iCloud~com~tyleryannes~MeetingScribe/Documents/Inbox/</w:t>
      </w:r>
    </w:p>
    <w:p>
      <w:pPr>
        <w:pStyle w:val="ListBullet"/>
      </w:pPr>
      <w:r>
        <w:t>&lt;timestamp&gt;-&lt;slug&gt;.json — pending files awaiting ingest.</w:t>
      </w:r>
    </w:p>
    <w:p>
      <w:pPr>
        <w:pStyle w:val="ListBullet"/>
      </w:pPr>
      <w:r>
        <w:t>processed/ — successfully ingested files (kept so the user can see what's been handled).</w:t>
      </w:r>
    </w:p>
    <w:p>
      <w:pPr>
        <w:pStyle w:val="ListBullet"/>
      </w:pPr>
      <w:r>
        <w:t>errors/&lt;timestamp&gt;-&lt;slug&gt;.json + .error.txt — files that failed to parse, with an explanation sidecar.</w:t>
      </w:r>
    </w:p>
    <w:p>
      <w:pPr>
        <w:pStyle w:val="ListBullet"/>
      </w:pPr>
      <w:r>
        <w:t>README.txt — 'drop a JSON file here from iOS Shortcut to add a person'.</w:t>
      </w:r>
    </w:p>
    <w:p>
      <w:pPr>
        <w:pStyle w:val="Heading3"/>
      </w:pPr>
      <w:r>
        <w:t>Inbox JSON schema (Inbox/v1)</w:t>
      </w:r>
    </w:p>
    <w:p>
      <w:r>
        <w:rPr>
          <w:i/>
        </w:rPr>
        <w:t>{</w:t>
      </w:r>
    </w:p>
    <w:p>
      <w:r>
        <w:rPr>
          <w:i/>
        </w:rPr>
        <w:t xml:space="preserve">  "schemaVersion": 1,</w:t>
      </w:r>
    </w:p>
    <w:p>
      <w:r>
        <w:rPr>
          <w:i/>
        </w:rPr>
        <w:t xml:space="preserve">  "kind": "person.upsert",</w:t>
      </w:r>
    </w:p>
    <w:p>
      <w:r>
        <w:rPr>
          <w:i/>
        </w:rPr>
        <w:t xml:space="preserve">  "capturedAt": "2026-05-26T14:32:11Z",</w:t>
      </w:r>
    </w:p>
    <w:p>
      <w:r>
        <w:rPr>
          <w:i/>
        </w:rPr>
        <w:t xml:space="preserve">  "source": "iphone.shortcut.v1",</w:t>
      </w:r>
    </w:p>
    <w:p>
      <w:r>
        <w:rPr>
          <w:i/>
        </w:rPr>
        <w:t xml:space="preserve">  "name": "Sarah Chen",   // required</w:t>
      </w:r>
    </w:p>
    <w:p>
      <w:r>
        <w:rPr>
          <w:i/>
        </w:rPr>
        <w:t xml:space="preserve">  "company": "Stripe",</w:t>
      </w:r>
    </w:p>
    <w:p>
      <w:r>
        <w:rPr>
          <w:i/>
        </w:rPr>
        <w:t xml:space="preserve">  "role": "Director of Engineering",</w:t>
      </w:r>
    </w:p>
    <w:p>
      <w:r>
        <w:rPr>
          <w:i/>
        </w:rPr>
        <w:t xml:space="preserve">  "emails": ["sarah@stripe.com"],</w:t>
      </w:r>
    </w:p>
    <w:p>
      <w:r>
        <w:rPr>
          <w:i/>
        </w:rPr>
        <w:t xml:space="preserve">  "phones": ["+14155551234"],</w:t>
      </w:r>
    </w:p>
    <w:p>
      <w:r>
        <w:rPr>
          <w:i/>
        </w:rPr>
        <w:t xml:space="preserve">  "bio": "Met at the Stripe Sessions afterparty.",</w:t>
      </w:r>
    </w:p>
    <w:p>
      <w:r>
        <w:rPr>
          <w:i/>
        </w:rPr>
        <w:t xml:space="preserve">  "tags": ["Conferences", "Eng leaders"],</w:t>
      </w:r>
    </w:p>
    <w:p>
      <w:r>
        <w:rPr>
          <w:i/>
        </w:rPr>
        <w:t xml:space="preserve">  "encounter": {</w:t>
      </w:r>
    </w:p>
    <w:p>
      <w:r>
        <w:rPr>
          <w:i/>
        </w:rPr>
        <w:t xml:space="preserve">    "eventName": "Stripe Sessions 2026",</w:t>
      </w:r>
    </w:p>
    <w:p>
      <w:r>
        <w:rPr>
          <w:i/>
        </w:rPr>
        <w:t xml:space="preserve">    "eventTag": "Conferences",</w:t>
      </w:r>
    </w:p>
    <w:p>
      <w:r>
        <w:rPr>
          <w:i/>
        </w:rPr>
        <w:t xml:space="preserve">    "date": "2026-05-26",</w:t>
      </w:r>
    </w:p>
    <w:p>
      <w:r>
        <w:rPr>
          <w:i/>
        </w:rPr>
        <w:t xml:space="preserve">    "location": "Civic Center, SF",</w:t>
      </w:r>
    </w:p>
    <w:p>
      <w:r>
        <w:rPr>
          <w:i/>
        </w:rPr>
        <w:t xml:space="preserve">    "notes": "Wants to talk eng-manager onboarding."</w:t>
      </w:r>
    </w:p>
    <w:p>
      <w:r>
        <w:rPr>
          <w:i/>
        </w:rPr>
        <w:t xml:space="preserve">  },</w:t>
      </w:r>
    </w:p>
    <w:p>
      <w:r>
        <w:rPr>
          <w:i/>
        </w:rPr>
        <w:t xml:space="preserve">  "photoBase64": null,</w:t>
      </w:r>
    </w:p>
    <w:p>
      <w:r>
        <w:rPr>
          <w:i/>
        </w:rPr>
        <w:t xml:space="preserve">  "photoFilename": null</w:t>
      </w:r>
    </w:p>
    <w:p>
      <w:r>
        <w:rPr>
          <w:i/>
        </w:rPr>
        <w:t>}</w:t>
      </w:r>
    </w:p>
    <w:p>
      <w:pPr>
        <w:pStyle w:val="ListBullet"/>
      </w:pPr>
      <w:r>
        <w:t>`name` is the only required field.</w:t>
      </w:r>
    </w:p>
    <w:p>
      <w:pPr>
        <w:pStyle w:val="ListBullet"/>
      </w:pPr>
      <w:r>
        <w:t>`kind = 'person.upsert'` is forward-compat — leaves room for 'encounter.add', 'memory.add', 'relationship.add' later.</w:t>
      </w:r>
    </w:p>
    <w:p>
      <w:pPr>
        <w:pStyle w:val="ListBullet"/>
      </w:pPr>
      <w:r>
        <w:t>Dedupe runs through PeopleStore.mergeImport precedence: contactIdentifier → shared email → shared phone → exact normalized name.</w:t>
      </w:r>
    </w:p>
    <w:p>
      <w:pPr>
        <w:pStyle w:val="ListBullet"/>
      </w:pPr>
      <w:r>
        <w:t>Match found → union update (never overwrites existing data, only fills empty fields). No match → new person created.</w:t>
      </w:r>
    </w:p>
    <w:p>
      <w:pPr>
        <w:pStyle w:val="ListBullet"/>
      </w:pPr>
      <w:r>
        <w:t>`encounter` is optional — when present, an Encounter record is created and linked.</w:t>
      </w:r>
    </w:p>
    <w:p>
      <w:pPr>
        <w:pStyle w:val="ListBullet"/>
      </w:pPr>
      <w:r>
        <w:t>`photoBase64` is optional — capped at 5 MB to bound iCloud sync payload.</w:t>
      </w:r>
    </w:p>
    <w:p>
      <w:pPr>
        <w:pStyle w:val="Heading3"/>
      </w:pPr>
      <w:r>
        <w:t>Mac-side ingestion service</w:t>
      </w:r>
    </w:p>
    <w:p>
      <w:r>
        <w:t>New file: Sources/MeetingScribe/People/InboxIngestService.swift</w:t>
      </w:r>
    </w:p>
    <w:p>
      <w:r>
        <w:rPr>
          <w:i/>
        </w:rPr>
        <w:t xml:space="preserve">  @MainActor final class InboxIngestService</w:t>
      </w:r>
    </w:p>
    <w:p>
      <w:pPr>
        <w:pStyle w:val="ListBullet"/>
      </w:pPr>
      <w:r>
        <w:t>Watches the iCloud Inbox folder via NSMetadataQuery (predicate filters on file change date + path glob).</w:t>
      </w:r>
    </w:p>
    <w:p>
      <w:pPr>
        <w:pStyle w:val="ListBullet"/>
      </w:pPr>
      <w:r>
        <w:t>On NSMetadataQueryDidUpdate: enumerate new JSON files, decode envelope, dispatch by kind.</w:t>
      </w:r>
    </w:p>
    <w:p>
      <w:pPr>
        <w:pStyle w:val="ListBullet"/>
      </w:pPr>
      <w:r>
        <w:t>person.upsert → calls PeopleStore.mergeImport (existing path); attaches encounter + photo if present.</w:t>
      </w:r>
    </w:p>
    <w:p>
      <w:pPr>
        <w:pStyle w:val="ListBullet"/>
      </w:pPr>
      <w:r>
        <w:t>On success: move file to processed/.</w:t>
      </w:r>
    </w:p>
    <w:p>
      <w:pPr>
        <w:pStyle w:val="ListBullet"/>
      </w:pPr>
      <w:r>
        <w:t>On failure: move to errors/, write sidecar .error.txt with stack/explanation.</w:t>
      </w:r>
    </w:p>
    <w:p>
      <w:pPr>
        <w:pStyle w:val="ListBullet"/>
      </w:pPr>
      <w:r>
        <w:t>Posts NotificationCenter event so the Today widget shows '1 person added from iPhone'.</w:t>
      </w:r>
    </w:p>
    <w:p>
      <w:r>
        <w:t>Wire into MeetingScribeApp.swift lifecycle alongside other @MainActor singletons (next to AmbientMeetingDetector.shared.startIfEnabled()).</w:t>
      </w:r>
    </w:p>
    <w:p>
      <w:pPr>
        <w:pStyle w:val="Heading3"/>
      </w:pPr>
      <w:r>
        <w:t>Settings UI</w:t>
      </w:r>
    </w:p>
    <w:p>
      <w:r>
        <w:t>New section in SettingsView.swift → iPhone Inbox:</w:t>
      </w:r>
    </w:p>
    <w:p>
      <w:pPr>
        <w:pStyle w:val="ListBullet"/>
      </w:pPr>
      <w:r>
        <w:t>Toggle: Enable iPhone Inbox (default off — opt-in + iCloud container grant).</w:t>
      </w:r>
    </w:p>
    <w:p>
      <w:pPr>
        <w:pStyle w:val="ListBullet"/>
      </w:pPr>
      <w:r>
        <w:t>Status row: connected / not connected / sync error.</w:t>
      </w:r>
    </w:p>
    <w:p>
      <w:pPr>
        <w:pStyle w:val="ListBullet"/>
      </w:pPr>
      <w:r>
        <w:t>'Reveal Inbox folder in Finder' — opens the iCloud container Documents/Inbox/.</w:t>
      </w:r>
    </w:p>
    <w:p>
      <w:pPr>
        <w:pStyle w:val="ListBullet"/>
      </w:pPr>
      <w:r>
        <w:t>Recent activity: last 5 items with timestamp, name, status (processed / error). Tap → open the person.</w:t>
      </w:r>
    </w:p>
    <w:p>
      <w:pPr>
        <w:pStyle w:val="ListBullet"/>
      </w:pPr>
      <w:r>
        <w:t>'Download the iPhone Shortcut' button — opens an iCloud Shortcuts link.</w:t>
      </w:r>
    </w:p>
    <w:p>
      <w:pPr>
        <w:pStyle w:val="Heading3"/>
      </w:pPr>
      <w:r>
        <w:t>The Apple Shortcut</w:t>
      </w:r>
    </w:p>
    <w:p>
      <w:r>
        <w:t>Hosted as a public iCloud Shortcuts link. Steps:</w:t>
      </w:r>
    </w:p>
    <w:p>
      <w:pPr>
        <w:pStyle w:val="ListNumber"/>
      </w:pPr>
      <w:r>
        <w:t>Ask for input — Name (Text, required).</w:t>
      </w:r>
    </w:p>
    <w:p>
      <w:pPr>
        <w:pStyle w:val="ListNumber"/>
      </w:pPr>
      <w:r>
        <w:t>Ask for input — Company (Text, optional).</w:t>
      </w:r>
    </w:p>
    <w:p>
      <w:pPr>
        <w:pStyle w:val="ListNumber"/>
      </w:pPr>
      <w:r>
        <w:t>Ask for input — Role (Text, optional).</w:t>
      </w:r>
    </w:p>
    <w:p>
      <w:pPr>
        <w:pStyle w:val="ListNumber"/>
      </w:pPr>
      <w:r>
        <w:t>Ask for input — Email (Text, optional).</w:t>
      </w:r>
    </w:p>
    <w:p>
      <w:pPr>
        <w:pStyle w:val="ListNumber"/>
      </w:pPr>
      <w:r>
        <w:t>Ask for input — Phone (Text, optional).</w:t>
      </w:r>
    </w:p>
    <w:p>
      <w:pPr>
        <w:pStyle w:val="ListNumber"/>
      </w:pPr>
      <w:r>
        <w:t>Ask for input — Where did you meet? (Text, optional).</w:t>
      </w:r>
    </w:p>
    <w:p>
      <w:pPr>
        <w:pStyle w:val="ListNumber"/>
      </w:pPr>
      <w:r>
        <w:t>Ask for input — Tags (Text, comma-separated, optional).</w:t>
      </w:r>
    </w:p>
    <w:p>
      <w:pPr>
        <w:pStyle w:val="ListNumber"/>
      </w:pPr>
      <w:r>
        <w:t>Ask for input — Notes (Multi-line, optional).</w:t>
      </w:r>
    </w:p>
    <w:p>
      <w:pPr>
        <w:pStyle w:val="ListNumber"/>
      </w:pPr>
      <w:r>
        <w:t>Get Current Date → format as ISO-8601.</w:t>
      </w:r>
    </w:p>
    <w:p>
      <w:pPr>
        <w:pStyle w:val="ListNumber"/>
      </w:pPr>
      <w:r>
        <w:t>Dictionary (constructs the JSON envelope from steps 1–9).</w:t>
      </w:r>
    </w:p>
    <w:p>
      <w:pPr>
        <w:pStyle w:val="ListNumber"/>
      </w:pPr>
      <w:r>
        <w:t>Save File → iCloud Drive → MeetingScribe/Inbox/ → filename: &lt;ISO date&gt;-&lt;sanitized name&gt;.json.</w:t>
      </w:r>
    </w:p>
    <w:p>
      <w:pPr>
        <w:pStyle w:val="ListNumber"/>
      </w:pPr>
      <w:r>
        <w:t>Show notification: 'Saved to MeetingScribe — syncing to your Mac'.</w:t>
      </w:r>
    </w:p>
    <w:p>
      <w:r>
        <w:t>Also accepts input from the iOS share sheet — share a contact card / text snippet → Shortcut pre-fills fields → save.</w:t>
      </w:r>
    </w:p>
    <w:p>
      <w:pPr>
        <w:pStyle w:val="Heading2"/>
      </w:pPr>
      <w:r>
        <w:t>8.5 — Detailed design — Option B (fast path)</w:t>
      </w:r>
    </w:p>
    <w:p>
      <w:pPr>
        <w:pStyle w:val="ListBullet"/>
      </w:pPr>
      <w:r>
        <w:t>Create a 'MeetingScribe Inbox' Reminders list (user-pickable in Settings).</w:t>
      </w:r>
    </w:p>
    <w:p>
      <w:pPr>
        <w:pStyle w:val="ListBullet"/>
      </w:pPr>
      <w:r>
        <w:t>Mac polls EventKit on a 60 s timer (or EKEventStore change notifications, which are spottier).</w:t>
      </w:r>
    </w:p>
    <w:p>
      <w:pPr>
        <w:pStyle w:val="ListBullet"/>
      </w:pPr>
      <w:r>
        <w:t>Each open reminder is parsed: title = person name, notes = optional context, due date = encounter date if present.</w:t>
      </w:r>
    </w:p>
    <w:p>
      <w:pPr>
        <w:pStyle w:val="ListBullet"/>
      </w:pPr>
      <w:r>
        <w:t>On successful ingest → reminder is marked complete (it disappears).</w:t>
      </w:r>
    </w:p>
    <w:p>
      <w:pPr>
        <w:pStyle w:val="ListBullet"/>
      </w:pPr>
      <w:r>
        <w:t>On parse failure → leave the reminder alone (user sees it didn't get processed).</w:t>
      </w:r>
    </w:p>
    <w:p>
      <w:pPr>
        <w:pStyle w:val="Heading2"/>
      </w:pPr>
      <w:r>
        <w:t>8.6 — Implementation order + effort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472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Sub-task</w:t>
            </w:r>
          </w:p>
        </w:tc>
        <w:tc>
          <w:tcPr>
            <w:tcW w:type="dxa" w:w="1296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3312"/>
            <w:shd w:fill="1F3A93" w:val="clear"/>
            <w:vAlign w:val="top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t>1. iCloud container + Entitlements.plist + Apple Developer provisioning</w:t>
            </w:r>
          </w:p>
        </w:tc>
        <w:tc>
          <w:tcPr>
            <w:tcW w:type="dxa" w:w="1296"/>
            <w:vAlign w:val="top"/>
          </w:tcPr>
          <w:p>
            <w:r/>
            <w:r>
              <w:t>1 hour</w:t>
            </w:r>
          </w:p>
        </w:tc>
        <w:tc>
          <w:tcPr>
            <w:tcW w:type="dxa" w:w="3312"/>
            <w:vAlign w:val="top"/>
          </w:tcPr>
          <w:p>
            <w:r/>
            <w:r>
              <w:t>com.apple.developer.icloud-container-identifiers — also a prereq for Phase 2 iOS app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t>2. InboxEnvelope codable schema</w:t>
            </w:r>
          </w:p>
        </w:tc>
        <w:tc>
          <w:tcPr>
            <w:tcW w:type="dxa" w:w="1296"/>
            <w:vAlign w:val="top"/>
          </w:tcPr>
          <w:p>
            <w:r/>
            <w:r>
              <w:t>1 hour</w:t>
            </w:r>
          </w:p>
        </w:tc>
        <w:tc>
          <w:tcPr>
            <w:tcW w:type="dxa" w:w="3312"/>
            <w:vAlign w:val="top"/>
          </w:tcPr>
          <w:p>
            <w:r/>
            <w:r>
              <w:t>+ version field for forward compat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t>3. InboxIngestService with NSMetadataQuery</w:t>
            </w:r>
          </w:p>
        </w:tc>
        <w:tc>
          <w:tcPr>
            <w:tcW w:type="dxa" w:w="1296"/>
            <w:vAlign w:val="top"/>
          </w:tcPr>
          <w:p>
            <w:r/>
            <w:r>
              <w:t>4 hours</w:t>
            </w:r>
          </w:p>
        </w:tc>
        <w:tc>
          <w:tcPr>
            <w:tcW w:type="dxa" w:w="3312"/>
            <w:vAlign w:val="top"/>
          </w:tcPr>
          <w:p>
            <w:r/>
            <w:r>
              <w:t>Plus processed/ + errors/ folder logic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t>4. PeopleStore.attachPhoto(personID:imageData:filename:)</w:t>
            </w:r>
          </w:p>
        </w:tc>
        <w:tc>
          <w:tcPr>
            <w:tcW w:type="dxa" w:w="1296"/>
            <w:vAlign w:val="top"/>
          </w:tcPr>
          <w:p>
            <w:r/>
            <w:r>
              <w:t>2 hours</w:t>
            </w:r>
          </w:p>
        </w:tc>
        <w:tc>
          <w:tcPr>
            <w:tcW w:type="dxa" w:w="3312"/>
            <w:vAlign w:val="top"/>
          </w:tcPr>
          <w:p>
            <w:r/>
            <w:r>
              <w:t>New method; mirrors existing photo handling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t>5. Settings UI section</w:t>
            </w:r>
          </w:p>
        </w:tc>
        <w:tc>
          <w:tcPr>
            <w:tcW w:type="dxa" w:w="1296"/>
            <w:vAlign w:val="top"/>
          </w:tcPr>
          <w:p>
            <w:r/>
            <w:r>
              <w:t>3 hours</w:t>
            </w:r>
          </w:p>
        </w:tc>
        <w:tc>
          <w:tcPr>
            <w:tcW w:type="dxa" w:w="3312"/>
            <w:vAlign w:val="top"/>
          </w:tcPr>
          <w:p>
            <w:r/>
            <w:r>
              <w:t>Recent activity list + Reveal in Finder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t>6. Shortcut design + iCloud share link</w:t>
            </w:r>
          </w:p>
        </w:tc>
        <w:tc>
          <w:tcPr>
            <w:tcW w:type="dxa" w:w="1296"/>
            <w:vAlign w:val="top"/>
          </w:tcPr>
          <w:p>
            <w:r/>
            <w:r>
              <w:t>2 hours</w:t>
            </w:r>
          </w:p>
        </w:tc>
        <w:tc>
          <w:tcPr>
            <w:tcW w:type="dxa" w:w="3312"/>
            <w:vAlign w:val="top"/>
          </w:tcPr>
          <w:p>
            <w:r/>
            <w:r>
              <w:t>Author once, share link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t>7. End-to-end test fixtures</w:t>
            </w:r>
          </w:p>
        </w:tc>
        <w:tc>
          <w:tcPr>
            <w:tcW w:type="dxa" w:w="1296"/>
            <w:vAlign w:val="top"/>
          </w:tcPr>
          <w:p>
            <w:r/>
            <w:r>
              <w:t>3 hours</w:t>
            </w:r>
          </w:p>
        </w:tc>
        <w:tc>
          <w:tcPr>
            <w:tcW w:type="dxa" w:w="3312"/>
            <w:vAlign w:val="top"/>
          </w:tcPr>
          <w:p>
            <w:r/>
            <w:r>
              <w:t>4–5 sample JSON files exercising every path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t>8. Docs (Complete Guide chapter 12.6 + README + screenshots)</w:t>
            </w:r>
          </w:p>
        </w:tc>
        <w:tc>
          <w:tcPr>
            <w:tcW w:type="dxa" w:w="1296"/>
            <w:vAlign w:val="top"/>
          </w:tcPr>
          <w:p>
            <w:r/>
            <w:r>
              <w:t>2 hours</w:t>
            </w:r>
          </w:p>
        </w:tc>
        <w:tc>
          <w:tcPr>
            <w:tcW w:type="dxa" w:w="3312"/>
            <w:vAlign w:val="top"/>
          </w:tcPr>
          <w:p>
            <w:r/>
            <w:r>
              <w:t>Chapter 12.6 stub already in Complete Guide refresh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t>9. (Option B) Reminders list + EventKit poll + Settings selector</w:t>
            </w:r>
          </w:p>
        </w:tc>
        <w:tc>
          <w:tcPr>
            <w:tcW w:type="dxa" w:w="1296"/>
            <w:vAlign w:val="top"/>
          </w:tcPr>
          <w:p>
            <w:r/>
            <w:r>
              <w:t>1 day</w:t>
            </w:r>
          </w:p>
        </w:tc>
        <w:tc>
          <w:tcPr>
            <w:tcW w:type="dxa" w:w="3312"/>
            <w:vAlign w:val="top"/>
          </w:tcPr>
          <w:p>
            <w:r/>
            <w:r>
              <w:t>Complementary fast path</w:t>
            </w:r>
          </w:p>
        </w:tc>
      </w:tr>
    </w:tbl>
    <w:p>
      <w:r>
        <w:rPr>
          <w:b/>
        </w:rPr>
        <w:t>TOTAL: ~2.5 days for Option A. ~3.5 days including Option B fast path.</w:t>
      </w:r>
    </w:p>
    <w:p>
      <w:pPr>
        <w:pStyle w:val="Heading2"/>
      </w:pPr>
      <w:r>
        <w:t>8.7 — Failure modes covered</w:t>
      </w:r>
    </w:p>
    <w:p>
      <w:pPr>
        <w:pStyle w:val="ListBullet"/>
      </w:pPr>
      <w:r>
        <w:t>Malformed JSON → file moves to errors/, sidecar .error.txt explains why, Today widget surfaces the count.</w:t>
      </w:r>
    </w:p>
    <w:p>
      <w:pPr>
        <w:pStyle w:val="ListBullet"/>
      </w:pPr>
      <w:r>
        <w:t>iCloud sync stalled → user sees stale 'Last processed' timestamp in Settings → fallback is 'Reveal Inbox folder in Finder' to see what's actually there.</w:t>
      </w:r>
    </w:p>
    <w:p>
      <w:pPr>
        <w:pStyle w:val="ListBullet"/>
      </w:pPr>
      <w:r>
        <w:t>Duplicate names → handled by PeopleStore.mergeImport precedence rules.</w:t>
      </w:r>
    </w:p>
    <w:p>
      <w:pPr>
        <w:pStyle w:val="ListBullet"/>
      </w:pPr>
      <w:r>
        <w:t>Photo too large → reject with clear error.</w:t>
      </w:r>
    </w:p>
    <w:p>
      <w:pPr>
        <w:pStyle w:val="ListBullet"/>
      </w:pPr>
      <w:r>
        <w:t>iCloud container quota → catch NSFileProviderError; surface in Settings.</w:t>
      </w:r>
    </w:p>
    <w:p>
      <w:pPr>
        <w:pStyle w:val="ListBullet"/>
      </w:pPr>
      <w:r>
        <w:t>Mac not running when iPhone captures → file sits in Inbox, ingests when Mac comes online (iCloud sync handles this transparently).</w:t>
      </w:r>
    </w:p>
    <w:p>
      <w:pPr>
        <w:pStyle w:val="Heading2"/>
      </w:pPr>
      <w:r>
        <w:t>8.8 — Why this isn't 'just build the iOS app'</w:t>
      </w:r>
    </w:p>
    <w:p>
      <w:pPr>
        <w:pStyle w:val="ListBullet"/>
      </w:pPr>
      <w:r>
        <w:t>Phase 2 (native iOS app) is ~5 weeks of work per the build plan. iPhone Inbox is ~2.5 days.</w:t>
      </w:r>
    </w:p>
    <w:p>
      <w:pPr>
        <w:pStyle w:val="ListBullet"/>
      </w:pPr>
      <w:r>
        <w:t>iPhone Inbox covers ≥ 80% of the day-to-day friction (capture a person at lunch, see them on the Mac later).</w:t>
      </w:r>
    </w:p>
    <w:p>
      <w:pPr>
        <w:pStyle w:val="ListBullet"/>
      </w:pPr>
      <w:r>
        <w:t>iCloud container entitlement is a prereq for BOTH paths. Spending 1 hour on it now sets up Phase 2 for free.</w:t>
      </w:r>
    </w:p>
    <w:p>
      <w:pPr>
        <w:pStyle w:val="ListBullet"/>
      </w:pPr>
      <w:r>
        <w:t>Doesn't compete with Phase 2 — when the iOS app ships, it can read/write the same Inbox folder (or skip it entirely and write straight to PeopleStore via CloudKit sync).</w:t>
      </w:r>
    </w:p>
    <w:p>
      <w:pPr>
        <w:pStyle w:val="Heading2"/>
      </w:pPr>
      <w:r>
        <w:t>8.9 — Roadmap implications</w:t>
      </w:r>
    </w:p>
    <w:p>
      <w:pPr>
        <w:pStyle w:val="ListBullet"/>
      </w:pPr>
      <w:r>
        <w:t>Slot into Phase 0.5 (after current Phase 0 closes, before Phase 2). Doesn't depend on notarization (Phase 1) or CloudKit (Phase 5).</w:t>
      </w:r>
    </w:p>
    <w:p>
      <w:pPr>
        <w:pStyle w:val="ListBullet"/>
      </w:pPr>
      <w:r>
        <w:t>Dramatically reduces the urgency of Phase 2 — a native iPhone app is still worth building for full read-side access and the Quick Add killer feature, but the 'I need to capture someone now' pain disappears.</w:t>
      </w:r>
    </w:p>
    <w:p>
      <w:pPr>
        <w:pStyle w:val="ListBullet"/>
      </w:pPr>
      <w:r>
        <w:t>Also opens the door to 'iPhone voice note → iCloud Drive → Mac transcribes' (same pattern, different payload — audio file instead of JSON). ~1 day extension once the watch-folder infrastructure exists.</w:t>
      </w:r>
    </w:p>
    <w:p>
      <w:r>
        <w:br w:type="page"/>
      </w:r>
    </w:p>
    <w:p>
      <w:r>
        <w:rPr>
          <w:i/>
          <w:sz w:val="18"/>
        </w:rPr>
        <w:t>Refreshed 2026-05-26 against commit f0cc802. Sections 1–6 inherited and updated from the prior audit. Sections 7–8 are new in this refresh. Tick items off in the commit message when you ship them; add new gaps as you spot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